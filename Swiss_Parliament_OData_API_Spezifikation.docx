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Swiss Parliament OData API</w:t>
      </w:r>
    </w:p>
    <w:p>
      <w:pPr>
        <w:pStyle w:val="Heading1"/>
        <w:jc w:val="center"/>
      </w:pPr>
      <w:r>
        <w:t>Vollständige API-Spezifikation</w:t>
      </w:r>
    </w:p>
    <w:p>
      <w:pPr>
        <w:jc w:val="center"/>
      </w:pPr>
      <w:r>
        <w:br/>
        <w:br/>
      </w:r>
      <w:r>
        <w:rPr>
          <w:b/>
        </w:rPr>
        <w:t>Parlamentarisches Informationssystem (ParIS)</w:t>
      </w:r>
      <w:r>
        <w:br/>
      </w:r>
      <w:r>
        <w:rPr>
          <w:rFonts w:ascii="Consolas" w:hAnsi="Consolas"/>
        </w:rPr>
        <w:t>https://ws.parlament.ch/odata.svc</w:t>
      </w:r>
    </w:p>
    <w:p>
      <w:pPr>
        <w:jc w:val="center"/>
      </w:pPr>
      <w:r>
        <w:br/>
        <w:t>Erstellt am: 09.03.2026</w:t>
      </w:r>
    </w:p>
    <w:p>
      <w:r>
        <w:br w:type="page"/>
      </w:r>
    </w:p>
    <w:p>
      <w:pPr>
        <w:pStyle w:val="Heading1"/>
      </w:pPr>
      <w:r>
        <w:t>Inhaltsverzeichnis</w:t>
      </w:r>
    </w:p>
    <w:p>
      <w:pPr>
        <w:spacing w:after="20"/>
      </w:pPr>
      <w:r>
        <w:rPr>
          <w:b/>
        </w:rPr>
        <w:t>1. Übersicht</w:t>
      </w:r>
    </w:p>
    <w:p>
      <w:pPr>
        <w:spacing w:after="20"/>
      </w:pPr>
      <w:r>
        <w:rPr>
          <w:b/>
        </w:rPr>
        <w:t>2. Allgemeine Konventionen</w:t>
      </w:r>
    </w:p>
    <w:p>
      <w:pPr>
        <w:spacing w:after="20"/>
      </w:pPr>
      <w:r>
        <w:rPr>
          <w:b/>
        </w:rPr>
        <w:t>3. Datenformate</w:t>
      </w:r>
    </w:p>
    <w:p>
      <w:pPr>
        <w:spacing w:after="20"/>
      </w:pPr>
      <w:r>
        <w:rPr>
          <w:b/>
        </w:rPr>
        <w:t>4. Paginierung</w:t>
      </w:r>
    </w:p>
    <w:p>
      <w:pPr>
        <w:spacing w:after="20"/>
      </w:pPr>
      <w:r>
        <w:rPr>
          <w:b/>
        </w:rPr>
        <w:t>5. Endpoints</w:t>
      </w:r>
    </w:p>
    <w:p>
      <w:pPr>
        <w:spacing w:after="20"/>
      </w:pPr>
      <w:r>
        <w:t xml:space="preserve">   5.1 Session (Sessionen)</w:t>
      </w:r>
    </w:p>
    <w:p>
      <w:pPr>
        <w:spacing w:after="20"/>
      </w:pPr>
      <w:r>
        <w:t xml:space="preserve">   5.2 Business (Geschäfte)</w:t>
      </w:r>
    </w:p>
    <w:p>
      <w:pPr>
        <w:spacing w:after="20"/>
      </w:pPr>
      <w:r>
        <w:t xml:space="preserve">   5.3 BusinessRoles (Urheber)</w:t>
      </w:r>
    </w:p>
    <w:p>
      <w:pPr>
        <w:spacing w:after="20"/>
      </w:pPr>
      <w:r>
        <w:t xml:space="preserve">   5.4 MemberCouncil (Parlamentarier)</w:t>
      </w:r>
    </w:p>
    <w:p>
      <w:pPr>
        <w:spacing w:after="20"/>
      </w:pPr>
      <w:r>
        <w:t xml:space="preserve">   5.5 Meeting (Sitzungen / Tagesordnung)</w:t>
      </w:r>
    </w:p>
    <w:p>
      <w:pPr>
        <w:spacing w:after="20"/>
      </w:pPr>
      <w:r>
        <w:t xml:space="preserve">   5.6 Subject (Tagesordnungspunkte)</w:t>
      </w:r>
    </w:p>
    <w:p>
      <w:pPr>
        <w:spacing w:after="20"/>
      </w:pPr>
      <w:r>
        <w:t xml:space="preserve">   5.7 SubjectBusiness (Verknüpfung Tagesordnung–Geschäft)</w:t>
      </w:r>
    </w:p>
    <w:p>
      <w:pPr>
        <w:spacing w:after="20"/>
      </w:pPr>
      <w:r>
        <w:t xml:space="preserve">   5.8 Transcript (Wortmeldungen)</w:t>
      </w:r>
    </w:p>
    <w:p>
      <w:pPr>
        <w:spacing w:after="20"/>
      </w:pPr>
      <w:r>
        <w:t xml:space="preserve">   5.9 Vote (Abstimmungen)</w:t>
      </w:r>
    </w:p>
    <w:p>
      <w:pPr>
        <w:spacing w:after="20"/>
      </w:pPr>
      <w:r>
        <w:t xml:space="preserve">   5.10 Voting (Stimmabgaben)</w:t>
      </w:r>
    </w:p>
    <w:p>
      <w:pPr>
        <w:spacing w:after="20"/>
      </w:pPr>
      <w:r>
        <w:t xml:space="preserve">   5.11 PersonInterest (Interessensbindungen)</w:t>
      </w:r>
    </w:p>
    <w:p>
      <w:pPr>
        <w:spacing w:after="20"/>
      </w:pPr>
      <w:r>
        <w:t xml:space="preserve">   5.12 PersonOccupation (Berufe / Tätigkeiten)</w:t>
      </w:r>
    </w:p>
    <w:p>
      <w:pPr>
        <w:spacing w:after="20"/>
      </w:pPr>
      <w:r>
        <w:rPr>
          <w:b/>
        </w:rPr>
        <w:t>6. Datenmodelle (DTOs)</w:t>
      </w:r>
    </w:p>
    <w:p>
      <w:pPr>
        <w:spacing w:after="20"/>
      </w:pPr>
      <w:r>
        <w:rPr>
          <w:b/>
        </w:rPr>
        <w:t>7. OData Response-Wrapper</w:t>
      </w:r>
    </w:p>
    <w:p>
      <w:r>
        <w:br w:type="page"/>
      </w:r>
    </w:p>
    <w:p>
      <w:pPr>
        <w:pStyle w:val="Heading1"/>
      </w:pPr>
      <w:r>
        <w:t>1. Übersicht</w:t>
      </w:r>
    </w:p>
    <w:p>
      <w:r>
        <w:t>Die Swiss Parliament OData API (ParIS) stellt legislative Daten des Schweizer Parlaments als OData v4 Service bereit. Die API ermöglicht den Zugriff auf Sessionen, parlamentarische Geschäfte, Parlamentarier, Abstimmungen, Wortmeldungen und weitere Daten.</w:t>
      </w:r>
    </w:p>
    <w:p/>
    <w:p>
      <w:r>
        <w:rPr>
          <w:b/>
        </w:rPr>
        <w:t xml:space="preserve">Base URL: </w:t>
      </w:r>
      <w:r>
        <w:rPr>
          <w:rFonts w:ascii="Consolas" w:hAnsi="Consolas"/>
        </w:rPr>
        <w:t>https://ws.parlament.ch/odata.svc</w:t>
      </w:r>
    </w:p>
    <w:p>
      <w:r>
        <w:rPr>
          <w:b/>
        </w:rPr>
        <w:t xml:space="preserve">Protokoll: </w:t>
      </w:r>
      <w:r>
        <w:t>OData v4 mit JSON-Format</w:t>
      </w:r>
    </w:p>
    <w:p>
      <w:r>
        <w:rPr>
          <w:b/>
        </w:rPr>
        <w:t xml:space="preserve">Authentifizierung: </w:t>
      </w:r>
      <w:r>
        <w:t>Keine (öffentlich zugänglich)</w:t>
      </w:r>
    </w:p>
    <w:p>
      <w:r>
        <w:rPr>
          <w:b/>
        </w:rPr>
        <w:t xml:space="preserve">HTTP-Methode: </w:t>
      </w:r>
      <w:r>
        <w:t>GET (nur lesender Zugriff)</w:t>
      </w:r>
    </w:p>
    <w:p>
      <w:pPr>
        <w:pStyle w:val="Heading1"/>
      </w:pPr>
      <w:r>
        <w:t>2. Allgemeine Konventionen</w:t>
      </w:r>
    </w:p>
    <w:p>
      <w:pPr>
        <w:pStyle w:val="Heading3"/>
      </w:pPr>
      <w:r>
        <w:t>Sprachfilter</w:t>
      </w:r>
    </w:p>
    <w:p>
      <w:r>
        <w:t>Alle Abfragen verwenden den Sprachfilter Language eq 'DE' für deutschsprachige Resultate. Die Sprache wird je nach Endpoint entweder im Composite Key (z.B. Session(ID=5115,Language='DE')) oder im $filter-Parameter angegeben.</w:t>
      </w:r>
    </w:p>
    <w:p>
      <w:pPr>
        <w:pStyle w:val="Heading3"/>
      </w:pPr>
      <w:r>
        <w:t>Composite Keys</w:t>
      </w:r>
    </w:p>
    <w:p>
      <w:r>
        <w:t>Viele Endpoints verwenden zusammengesetzte Schlüssel aus ID und Sprache:</w:t>
      </w:r>
    </w:p>
    <w:p>
      <w:pPr>
        <w:pStyle w:val="ListBullet"/>
      </w:pPr>
      <w:r>
        <w:rPr>
          <w:rFonts w:ascii="Consolas" w:hAnsi="Consolas"/>
          <w:sz w:val="18"/>
        </w:rPr>
        <w:t>/Session(ID=&lt;id&gt;,Language='DE')</w:t>
      </w:r>
    </w:p>
    <w:p>
      <w:pPr>
        <w:pStyle w:val="ListBullet"/>
      </w:pPr>
      <w:r>
        <w:rPr>
          <w:rFonts w:ascii="Consolas" w:hAnsi="Consolas"/>
          <w:sz w:val="18"/>
        </w:rPr>
        <w:t>/Business(ID=&lt;id&gt;,Language='DE')</w:t>
      </w:r>
    </w:p>
    <w:p>
      <w:pPr>
        <w:pStyle w:val="ListBullet"/>
      </w:pPr>
      <w:r>
        <w:rPr>
          <w:rFonts w:ascii="Consolas" w:hAnsi="Consolas"/>
          <w:sz w:val="18"/>
        </w:rPr>
        <w:t>/MemberCouncil(ID=&lt;id&gt;,Language='DE')</w:t>
      </w:r>
    </w:p>
    <w:p>
      <w:pPr>
        <w:pStyle w:val="ListBullet"/>
      </w:pPr>
      <w:r>
        <w:rPr>
          <w:rFonts w:ascii="Consolas" w:hAnsi="Consolas"/>
          <w:sz w:val="18"/>
        </w:rPr>
        <w:t>/Meeting(ID=&lt;id&gt;L,Language='DE')  — L-Suffix für Long-Typ</w:t>
      </w:r>
    </w:p>
    <w:p>
      <w:pPr>
        <w:pStyle w:val="ListBullet"/>
      </w:pPr>
      <w:r>
        <w:rPr>
          <w:rFonts w:ascii="Consolas" w:hAnsi="Consolas"/>
          <w:sz w:val="18"/>
        </w:rPr>
        <w:t>/Subject(ID=&lt;id&gt;L,Language='DE')  — L-Suffix für Long-Typ</w:t>
      </w:r>
    </w:p>
    <w:p>
      <w:pPr>
        <w:pStyle w:val="Heading3"/>
      </w:pPr>
      <w:r>
        <w:t>OData Query-Optionen</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$filter</w:t>
            </w:r>
          </w:p>
        </w:tc>
        <w:tc>
          <w:tcPr>
            <w:tcW w:type="dxa" w:w="2351"/>
          </w:tcPr>
          <w:p>
            <w:r>
              <w:rPr>
                <w:sz w:val="18"/>
              </w:rPr>
              <w:t>String</w:t>
            </w:r>
          </w:p>
        </w:tc>
        <w:tc>
          <w:tcPr>
            <w:tcW w:type="dxa" w:w="2351"/>
          </w:tcPr>
          <w:p>
            <w:r>
              <w:rPr>
                <w:sz w:val="18"/>
              </w:rPr>
              <w:t>Ja</w:t>
            </w:r>
          </w:p>
        </w:tc>
        <w:tc>
          <w:tcPr>
            <w:tcW w:type="dxa" w:w="2351"/>
          </w:tcPr>
          <w:p>
            <w:r>
              <w:rPr>
                <w:sz w:val="18"/>
              </w:rPr>
              <w:t>Filterbedingungen (eq, gt, and, or)</w:t>
            </w:r>
          </w:p>
        </w:tc>
      </w:tr>
      <w:tr>
        <w:tc>
          <w:tcPr>
            <w:tcW w:type="dxa" w:w="2351"/>
          </w:tcPr>
          <w:p>
            <w:r>
              <w:rPr>
                <w:sz w:val="18"/>
              </w:rPr>
              <w:t>$select</w:t>
            </w:r>
          </w:p>
        </w:tc>
        <w:tc>
          <w:tcPr>
            <w:tcW w:type="dxa" w:w="2351"/>
          </w:tcPr>
          <w:p>
            <w:r>
              <w:rPr>
                <w:sz w:val="18"/>
              </w:rPr>
              <w:t>String</w:t>
            </w:r>
          </w:p>
        </w:tc>
        <w:tc>
          <w:tcPr>
            <w:tcW w:type="dxa" w:w="2351"/>
          </w:tcPr>
          <w:p>
            <w:r>
              <w:rPr>
                <w:sz w:val="18"/>
              </w:rPr>
              <w:t>Nein</w:t>
            </w:r>
          </w:p>
        </w:tc>
        <w:tc>
          <w:tcPr>
            <w:tcW w:type="dxa" w:w="2351"/>
          </w:tcPr>
          <w:p>
            <w:r>
              <w:rPr>
                <w:sz w:val="18"/>
              </w:rPr>
              <w:t>Kommagetrennte Liste der zurückzugebenden Felder</w:t>
            </w:r>
          </w:p>
        </w:tc>
      </w:tr>
      <w:tr>
        <w:tc>
          <w:tcPr>
            <w:tcW w:type="dxa" w:w="2351"/>
          </w:tcPr>
          <w:p>
            <w:r>
              <w:rPr>
                <w:sz w:val="18"/>
              </w:rPr>
              <w:t>$orderby</w:t>
            </w:r>
          </w:p>
        </w:tc>
        <w:tc>
          <w:tcPr>
            <w:tcW w:type="dxa" w:w="2351"/>
          </w:tcPr>
          <w:p>
            <w:r>
              <w:rPr>
                <w:sz w:val="18"/>
              </w:rPr>
              <w:t>String</w:t>
            </w:r>
          </w:p>
        </w:tc>
        <w:tc>
          <w:tcPr>
            <w:tcW w:type="dxa" w:w="2351"/>
          </w:tcPr>
          <w:p>
            <w:r>
              <w:rPr>
                <w:sz w:val="18"/>
              </w:rPr>
              <w:t>Nein</w:t>
            </w:r>
          </w:p>
        </w:tc>
        <w:tc>
          <w:tcPr>
            <w:tcW w:type="dxa" w:w="2351"/>
          </w:tcPr>
          <w:p>
            <w:r>
              <w:rPr>
                <w:sz w:val="18"/>
              </w:rPr>
              <w:t>Sortierung (Feldname asc/desc)</w:t>
            </w:r>
          </w:p>
        </w:tc>
      </w:tr>
      <w:tr>
        <w:tc>
          <w:tcPr>
            <w:tcW w:type="dxa" w:w="2351"/>
          </w:tcPr>
          <w:p>
            <w:r>
              <w:rPr>
                <w:sz w:val="18"/>
              </w:rPr>
              <w:t>$top</w:t>
            </w:r>
          </w:p>
        </w:tc>
        <w:tc>
          <w:tcPr>
            <w:tcW w:type="dxa" w:w="2351"/>
          </w:tcPr>
          <w:p>
            <w:r>
              <w:rPr>
                <w:sz w:val="18"/>
              </w:rPr>
              <w:t>Int</w:t>
            </w:r>
          </w:p>
        </w:tc>
        <w:tc>
          <w:tcPr>
            <w:tcW w:type="dxa" w:w="2351"/>
          </w:tcPr>
          <w:p>
            <w:r>
              <w:rPr>
                <w:sz w:val="18"/>
              </w:rPr>
              <w:t>Nein</w:t>
            </w:r>
          </w:p>
        </w:tc>
        <w:tc>
          <w:tcPr>
            <w:tcW w:type="dxa" w:w="2351"/>
          </w:tcPr>
          <w:p>
            <w:r>
              <w:rPr>
                <w:sz w:val="18"/>
              </w:rPr>
              <w:t>Maximale Anzahl Ergebnisse</w:t>
            </w:r>
          </w:p>
        </w:tc>
      </w:tr>
      <w:tr>
        <w:tc>
          <w:tcPr>
            <w:tcW w:type="dxa" w:w="2351"/>
          </w:tcPr>
          <w:p>
            <w:r>
              <w:rPr>
                <w:sz w:val="18"/>
              </w:rPr>
              <w:t>$format</w:t>
            </w:r>
          </w:p>
        </w:tc>
        <w:tc>
          <w:tcPr>
            <w:tcW w:type="dxa" w:w="2351"/>
          </w:tcPr>
          <w:p>
            <w:r>
              <w:rPr>
                <w:sz w:val="18"/>
              </w:rPr>
              <w:t>String</w:t>
            </w:r>
          </w:p>
        </w:tc>
        <w:tc>
          <w:tcPr>
            <w:tcW w:type="dxa" w:w="2351"/>
          </w:tcPr>
          <w:p>
            <w:r>
              <w:rPr>
                <w:sz w:val="18"/>
              </w:rPr>
              <w:t>Ja</w:t>
            </w:r>
          </w:p>
        </w:tc>
        <w:tc>
          <w:tcPr>
            <w:tcW w:type="dxa" w:w="2351"/>
          </w:tcPr>
          <w:p>
            <w:r>
              <w:rPr>
                <w:sz w:val="18"/>
              </w:rPr>
              <w:t>Antwortformat, immer "json"</w:t>
            </w:r>
          </w:p>
        </w:tc>
      </w:tr>
    </w:tbl>
    <w:p/>
    <w:p>
      <w:pPr>
        <w:pStyle w:val="Heading1"/>
      </w:pPr>
      <w:r>
        <w:t>3. Datenformate</w:t>
      </w:r>
    </w:p>
    <w:p>
      <w:pPr>
        <w:pStyle w:val="Heading3"/>
      </w:pPr>
      <w:r>
        <w:t>OData DateTime</w:t>
      </w:r>
    </w:p>
    <w:p>
      <w:r>
        <w:t>Datumsfelder werden im OData-Format /Date(milliseconds)/ oder /Date(milliseconds+0000)/ zurückgegeben. Beispiel: /Date(1609459200000)/ entspricht 2021-01-01T00:00:00Z. Die Millisekunden seit Unix-Epoch werden extrahiert und in ein Date-Objekt konvertiert.</w:t>
      </w:r>
    </w:p>
    <w:p>
      <w:pPr>
        <w:pStyle w:val="Heading3"/>
      </w:pPr>
      <w:r>
        <w:t>DateTime in Filtern</w:t>
      </w:r>
    </w:p>
    <w:p>
      <w:r>
        <w:t>In $filter-Ausdrücken wird das Format datetime'yyyy-MM-ddTHH:mm:ss' verwendet. Beispiel: Modified gt datetime'2024-01-15T08:30:00'</w:t>
      </w:r>
    </w:p>
    <w:p>
      <w:pPr>
        <w:pStyle w:val="Heading3"/>
      </w:pPr>
      <w:r>
        <w:t>Long-Typ (L-Suffix)</w:t>
      </w:r>
    </w:p>
    <w:p>
      <w:r>
        <w:t>Einige IDs (SubjectID, MeetingID) erfordern ein L-Suffix im Filter, um den OData Long-Typ (Int64) zu kennzeichnen. Beispiel: IdSubject eq 123456L</w:t>
      </w:r>
    </w:p>
    <w:p>
      <w:pPr>
        <w:pStyle w:val="Heading1"/>
      </w:pPr>
      <w:r>
        <w:t>4. Paginierung</w:t>
      </w:r>
    </w:p>
    <w:p>
      <w:r>
        <w:t>Die API verwendet automatische Paginierung über das __next-Feld in der OData-Response. Wenn mehr Ergebnisse vorhanden sind als auf einer Seite zurückgegeben werden, enthält die Response einen __next-Link zur nächsten Seite. Die Seitengrösse wird serverseitig bestimmt (typisch 100–1000 Einträge). Die Implementation folgt der __next-Kette bis alle Resultate gesammelt sind (fetchAllPages).</w:t>
      </w:r>
    </w:p>
    <w:p>
      <w:pPr>
        <w:pStyle w:val="Heading1"/>
      </w:pPr>
      <w:r>
        <w:t>5. Endpoints</w:t>
      </w:r>
    </w:p>
    <w:p>
      <w:pPr>
        <w:pStyle w:val="Heading2"/>
      </w:pPr>
      <w:r>
        <w:t>5.1 Session (Sessionen)</w:t>
      </w:r>
    </w:p>
    <w:p>
      <w:pPr>
        <w:pStyle w:val="Heading3"/>
      </w:pPr>
      <w:r>
        <w:t>Alle Sessionen abrufen</w:t>
      </w:r>
    </w:p>
    <w:p>
      <w:r>
        <w:rPr>
          <w:b/>
          <w:color w:val="008000"/>
          <w:sz w:val="20"/>
        </w:rPr>
        <w:t xml:space="preserve">GET  </w:t>
      </w:r>
      <w:r>
        <w:rPr>
          <w:rFonts w:ascii="Consolas" w:hAnsi="Consolas"/>
          <w:sz w:val="20"/>
        </w:rPr>
        <w:t>/Session</w:t>
      </w:r>
    </w:p>
    <w:p>
      <w:pPr>
        <w:spacing w:after="40"/>
      </w:pPr>
      <w:r>
        <w:t>Ruft die Liste aller parlamentarischen Sessionen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w:t>
            </w:r>
          </w:p>
        </w:tc>
        <w:tc>
          <w:tcPr>
            <w:tcW w:type="dxa" w:w="3135"/>
          </w:tcPr>
          <w:p>
            <w:r>
              <w:rPr>
                <w:sz w:val="18"/>
              </w:rPr>
              <w:t>Sprachfilter (obligatorisch)</w:t>
            </w:r>
          </w:p>
        </w:tc>
      </w:tr>
      <w:tr>
        <w:tc>
          <w:tcPr>
            <w:tcW w:type="dxa" w:w="3135"/>
          </w:tcPr>
          <w:p>
            <w:r>
              <w:rPr>
                <w:sz w:val="18"/>
              </w:rPr>
              <w:t>$orderby</w:t>
            </w:r>
          </w:p>
        </w:tc>
        <w:tc>
          <w:tcPr>
            <w:tcW w:type="dxa" w:w="3135"/>
          </w:tcPr>
          <w:p>
            <w:r>
              <w:rPr>
                <w:sz w:val="18"/>
              </w:rPr>
              <w:t>StartDate desc</w:t>
            </w:r>
          </w:p>
        </w:tc>
        <w:tc>
          <w:tcPr>
            <w:tcW w:type="dxa" w:w="3135"/>
          </w:tcPr>
          <w:p>
            <w:r>
              <w:rPr>
                <w:sz w:val="18"/>
              </w:rPr>
              <w:t>Sortierung nach Startdatum absteigend</w:t>
            </w:r>
          </w:p>
        </w:tc>
      </w:tr>
      <w:tr>
        <w:tc>
          <w:tcPr>
            <w:tcW w:type="dxa" w:w="3135"/>
          </w:tcPr>
          <w:p>
            <w:r>
              <w:rPr>
                <w:sz w:val="18"/>
              </w:rPr>
              <w:t>$top</w:t>
            </w:r>
          </w:p>
        </w:tc>
        <w:tc>
          <w:tcPr>
            <w:tcW w:type="dxa" w:w="3135"/>
          </w:tcPr>
          <w:p>
            <w:r>
              <w:rPr>
                <w:sz w:val="18"/>
              </w:rPr>
              <w:t>20</w:t>
            </w:r>
          </w:p>
        </w:tc>
        <w:tc>
          <w:tcPr>
            <w:tcW w:type="dxa" w:w="3135"/>
          </w:tcPr>
          <w:p>
            <w:r>
              <w:rPr>
                <w:sz w:val="18"/>
              </w:rPr>
              <w:t>Begrenzung auf die letzten 20 Sessionen</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3"/>
      </w:pPr>
      <w:r>
        <w:t>Einzelne Session abrufen</w:t>
      </w:r>
    </w:p>
    <w:p>
      <w:r>
        <w:rPr>
          <w:b/>
          <w:color w:val="008000"/>
          <w:sz w:val="20"/>
        </w:rPr>
        <w:t xml:space="preserve">GET  </w:t>
      </w:r>
      <w:r>
        <w:rPr>
          <w:rFonts w:ascii="Consolas" w:hAnsi="Consolas"/>
          <w:sz w:val="20"/>
        </w:rPr>
        <w:t>/Session(ID=&lt;sessionID&gt;,Language='DE')</w:t>
      </w:r>
    </w:p>
    <w:p>
      <w:pPr>
        <w:spacing w:after="40"/>
      </w:pPr>
      <w:r>
        <w:t>Ruft eine einzelne Session anhand ihrer ID ab.</w:t>
      </w:r>
    </w:p>
    <w:p>
      <w:pPr>
        <w:pStyle w:val="Heading3"/>
      </w:pPr>
      <w:r>
        <w:t>Navigations-Properties</w:t>
      </w:r>
    </w:p>
    <w:p>
      <w:r>
        <w:t>Von einer Session aus können verknüpfte Geschäfte abgerufen werden:</w:t>
      </w:r>
    </w:p>
    <w:p>
      <w:r>
        <w:rPr>
          <w:rFonts w:ascii="Consolas" w:hAnsi="Consolas"/>
          <w:sz w:val="20"/>
        </w:rPr>
        <w:t>/Session(ID=&lt;sessionID&gt;,Language='DE')/Businesses</w:t>
      </w:r>
    </w:p>
    <w:p>
      <w:pPr>
        <w:pStyle w:val="Heading2"/>
      </w:pPr>
      <w:r>
        <w:t>5.2 Business (Geschäfte)</w:t>
      </w:r>
    </w:p>
    <w:p>
      <w:pPr>
        <w:pStyle w:val="Heading3"/>
      </w:pPr>
      <w:r>
        <w:t>Geschäfte einer Session</w:t>
      </w:r>
    </w:p>
    <w:p>
      <w:r>
        <w:rPr>
          <w:b/>
          <w:color w:val="008000"/>
          <w:sz w:val="20"/>
        </w:rPr>
        <w:t xml:space="preserve">GET  </w:t>
      </w:r>
      <w:r>
        <w:rPr>
          <w:rFonts w:ascii="Consolas" w:hAnsi="Consolas"/>
          <w:sz w:val="20"/>
        </w:rPr>
        <w:t>/Session(ID=&lt;sessionID&gt;,Language='DE')/Businesses</w:t>
      </w:r>
    </w:p>
    <w:p>
      <w:pPr>
        <w:spacing w:after="40"/>
      </w:pPr>
      <w:r>
        <w:t>Ruft alle Geschäfte einer bestimmten Session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r>
        <w:tc>
          <w:tcPr>
            <w:tcW w:type="dxa" w:w="3135"/>
          </w:tcPr>
          <w:p>
            <w:r>
              <w:rPr>
                <w:sz w:val="18"/>
              </w:rPr>
              <w:t>$select</w:t>
            </w:r>
          </w:p>
        </w:tc>
        <w:tc>
          <w:tcPr>
            <w:tcW w:type="dxa" w:w="3135"/>
          </w:tcPr>
          <w:p>
            <w:r>
              <w:rPr>
                <w:sz w:val="18"/>
              </w:rPr>
              <w:t>ID,Title,BusinessShortNumber,...</w:t>
            </w:r>
          </w:p>
        </w:tc>
        <w:tc>
          <w:tcPr>
            <w:tcW w:type="dxa" w:w="3135"/>
          </w:tcPr>
          <w:p>
            <w:r>
              <w:rPr>
                <w:sz w:val="18"/>
              </w:rPr>
              <w:t>Feldauswahl (siehe DTO)</w:t>
            </w:r>
          </w:p>
        </w:tc>
      </w:tr>
    </w:tbl>
    <w:p/>
    <w:p>
      <w:pPr>
        <w:pStyle w:val="Heading3"/>
      </w:pPr>
      <w:r>
        <w:t>Geschäfte mit inkrementeller Synchronisation</w:t>
      </w:r>
    </w:p>
    <w:p>
      <w:r>
        <w:rPr>
          <w:b/>
          <w:color w:val="008000"/>
          <w:sz w:val="20"/>
        </w:rPr>
        <w:t xml:space="preserve">GET  </w:t>
      </w:r>
      <w:r>
        <w:rPr>
          <w:rFonts w:ascii="Consolas" w:hAnsi="Consolas"/>
          <w:sz w:val="20"/>
        </w:rPr>
        <w:t>/Session(ID=&lt;sessionID&gt;,Language='DE')/Businesses</w:t>
      </w:r>
    </w:p>
    <w:p>
      <w:pPr>
        <w:spacing w:after="40"/>
      </w:pPr>
      <w:r>
        <w:t>Ruft nur seit einem bestimmten Datum geänderte Geschäfte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Modified gt datetime'2024-01-15T08:30:00'</w:t>
            </w:r>
          </w:p>
        </w:tc>
        <w:tc>
          <w:tcPr>
            <w:tcW w:type="dxa" w:w="3135"/>
          </w:tcPr>
          <w:p>
            <w:r>
              <w:rPr>
                <w:sz w:val="18"/>
              </w:rPr>
              <w:t>Nur Änderungen seit Datum</w:t>
            </w:r>
          </w:p>
        </w:tc>
      </w:tr>
      <w:tr>
        <w:tc>
          <w:tcPr>
            <w:tcW w:type="dxa" w:w="3135"/>
          </w:tcPr>
          <w:p>
            <w:r>
              <w:rPr>
                <w:sz w:val="18"/>
              </w:rPr>
              <w:t>$select</w:t>
            </w:r>
          </w:p>
        </w:tc>
        <w:tc>
          <w:tcPr>
            <w:tcW w:type="dxa" w:w="3135"/>
          </w:tcPr>
          <w:p>
            <w:r>
              <w:rPr>
                <w:sz w:val="18"/>
              </w:rPr>
              <w:t>ID,Title,...</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3"/>
      </w:pPr>
      <w:r>
        <w:t>Einzelnes Geschäft</w:t>
      </w:r>
    </w:p>
    <w:p>
      <w:r>
        <w:rPr>
          <w:b/>
          <w:color w:val="008000"/>
          <w:sz w:val="20"/>
        </w:rPr>
        <w:t xml:space="preserve">GET  </w:t>
      </w:r>
      <w:r>
        <w:rPr>
          <w:rFonts w:ascii="Consolas" w:hAnsi="Consolas"/>
          <w:sz w:val="20"/>
        </w:rPr>
        <w:t>/Business(ID=&lt;businessID&gt;,Language='DE')</w:t>
      </w:r>
    </w:p>
    <w:p>
      <w:pPr>
        <w:spacing w:after="40"/>
      </w:pPr>
      <w:r>
        <w:t>Ruft ein einzelnes Geschäft anhand seiner ID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r>
        <w:tc>
          <w:tcPr>
            <w:tcW w:type="dxa" w:w="3135"/>
          </w:tcPr>
          <w:p>
            <w:r>
              <w:rPr>
                <w:sz w:val="18"/>
              </w:rPr>
              <w:t>$select</w:t>
            </w:r>
          </w:p>
        </w:tc>
        <w:tc>
          <w:tcPr>
            <w:tcW w:type="dxa" w:w="3135"/>
          </w:tcPr>
          <w:p>
            <w:r>
              <w:rPr>
                <w:sz w:val="18"/>
              </w:rPr>
              <w:t>ID,Title,BusinessShortNumber,...</w:t>
            </w:r>
          </w:p>
        </w:tc>
        <w:tc>
          <w:tcPr>
            <w:tcW w:type="dxa" w:w="3135"/>
          </w:tcPr>
          <w:p>
            <w:r>
              <w:rPr>
                <w:sz w:val="18"/>
              </w:rPr>
              <w:t>Feldauswahl</w:t>
            </w:r>
          </w:p>
        </w:tc>
      </w:tr>
    </w:tbl>
    <w:p/>
    <w:p>
      <w:pPr>
        <w:pStyle w:val="Heading2"/>
      </w:pPr>
      <w:r>
        <w:t>5.3 BusinessRoles (Urheber)</w:t>
      </w:r>
    </w:p>
    <w:p>
      <w:r>
        <w:rPr>
          <w:b/>
          <w:color w:val="008000"/>
          <w:sz w:val="20"/>
        </w:rPr>
        <w:t xml:space="preserve">GET  </w:t>
      </w:r>
      <w:r>
        <w:rPr>
          <w:rFonts w:ascii="Consolas" w:hAnsi="Consolas"/>
          <w:sz w:val="20"/>
        </w:rPr>
        <w:t>/Business(ID=&lt;businessID&gt;,Language='DE')/BusinessRoles</w:t>
      </w:r>
    </w:p>
    <w:p>
      <w:pPr>
        <w:spacing w:after="40"/>
      </w:pPr>
      <w:r>
        <w:t>Ruft die Rollen (z.B. Urheber) eines Geschäfts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Role eq 7</w:t>
            </w:r>
          </w:p>
        </w:tc>
        <w:tc>
          <w:tcPr>
            <w:tcW w:type="dxa" w:w="3135"/>
          </w:tcPr>
          <w:p>
            <w:r>
              <w:rPr>
                <w:sz w:val="18"/>
              </w:rPr>
              <w:t>Rolle 7 = Urheber/Originator</w:t>
            </w:r>
          </w:p>
        </w:tc>
      </w:tr>
      <w:tr>
        <w:tc>
          <w:tcPr>
            <w:tcW w:type="dxa" w:w="3135"/>
          </w:tcPr>
          <w:p>
            <w:r>
              <w:rPr>
                <w:sz w:val="18"/>
              </w:rPr>
              <w:t>$select</w:t>
            </w:r>
          </w:p>
        </w:tc>
        <w:tc>
          <w:tcPr>
            <w:tcW w:type="dxa" w:w="3135"/>
          </w:tcPr>
          <w:p>
            <w:r>
              <w:rPr>
                <w:sz w:val="18"/>
              </w:rPr>
              <w:t>ID,Role,RoleName,MemberCouncilNumber,BusinessNumber</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5.4 MemberCouncil (Parlamentarier)</w:t>
      </w:r>
    </w:p>
    <w:p>
      <w:pPr>
        <w:pStyle w:val="Heading3"/>
      </w:pPr>
      <w:r>
        <w:t>Alle aktiven Parlamentarier</w:t>
      </w:r>
    </w:p>
    <w:p>
      <w:r>
        <w:rPr>
          <w:b/>
          <w:color w:val="008000"/>
          <w:sz w:val="20"/>
        </w:rPr>
        <w:t xml:space="preserve">GET  </w:t>
      </w:r>
      <w:r>
        <w:rPr>
          <w:rFonts w:ascii="Consolas" w:hAnsi="Consolas"/>
          <w:sz w:val="20"/>
        </w:rPr>
        <w:t>/MemberCouncil</w:t>
      </w:r>
    </w:p>
    <w:p>
      <w:pPr>
        <w:spacing w:after="40"/>
      </w:pPr>
      <w:r>
        <w:t>Ruft alle aktiven Mitglieder des National- und Ständerats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Active eq true</w:t>
            </w:r>
          </w:p>
        </w:tc>
        <w:tc>
          <w:tcPr>
            <w:tcW w:type="dxa" w:w="3135"/>
          </w:tcPr>
          <w:p>
            <w:r>
              <w:rPr>
                <w:sz w:val="18"/>
              </w:rPr>
              <w:t>Nur aktive, deutschsprachig</w:t>
            </w:r>
          </w:p>
        </w:tc>
      </w:tr>
      <w:tr>
        <w:tc>
          <w:tcPr>
            <w:tcW w:type="dxa" w:w="3135"/>
          </w:tcPr>
          <w:p>
            <w:r>
              <w:rPr>
                <w:sz w:val="18"/>
              </w:rPr>
              <w:t>$select</w:t>
            </w:r>
          </w:p>
        </w:tc>
        <w:tc>
          <w:tcPr>
            <w:tcW w:type="dxa" w:w="3135"/>
          </w:tcPr>
          <w:p>
            <w:r>
              <w:rPr>
                <w:sz w:val="18"/>
              </w:rPr>
              <w:t>ID,PersonNumber,FirstName,LastName,...</w:t>
            </w:r>
          </w:p>
        </w:tc>
        <w:tc>
          <w:tcPr>
            <w:tcW w:type="dxa" w:w="3135"/>
          </w:tcPr>
          <w:p>
            <w:r>
              <w:rPr>
                <w:sz w:val="18"/>
              </w:rPr>
              <w:t>Feldauswahl</w:t>
            </w:r>
          </w:p>
        </w:tc>
      </w:tr>
      <w:tr>
        <w:tc>
          <w:tcPr>
            <w:tcW w:type="dxa" w:w="3135"/>
          </w:tcPr>
          <w:p>
            <w:r>
              <w:rPr>
                <w:sz w:val="18"/>
              </w:rPr>
              <w:t>$orderby</w:t>
            </w:r>
          </w:p>
        </w:tc>
        <w:tc>
          <w:tcPr>
            <w:tcW w:type="dxa" w:w="3135"/>
          </w:tcPr>
          <w:p>
            <w:r>
              <w:rPr>
                <w:sz w:val="18"/>
              </w:rPr>
              <w:t>LastName,FirstName</w:t>
            </w:r>
          </w:p>
        </w:tc>
        <w:tc>
          <w:tcPr>
            <w:tcW w:type="dxa" w:w="3135"/>
          </w:tcPr>
          <w:p>
            <w:r>
              <w:rPr>
                <w:sz w:val="18"/>
              </w:rPr>
              <w:t>Alphabetische Sortierung</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3"/>
      </w:pPr>
      <w:r>
        <w:t>Einzelner Parlamentarier (Basis)</w:t>
      </w:r>
    </w:p>
    <w:p>
      <w:r>
        <w:rPr>
          <w:b/>
          <w:color w:val="008000"/>
          <w:sz w:val="20"/>
        </w:rPr>
        <w:t xml:space="preserve">GET  </w:t>
      </w:r>
      <w:r>
        <w:rPr>
          <w:rFonts w:ascii="Consolas" w:hAnsi="Consolas"/>
          <w:sz w:val="20"/>
        </w:rPr>
        <w:t>/MemberCouncil(ID=&lt;personNumber&gt;,Language='DE')</w:t>
      </w:r>
    </w:p>
    <w:p>
      <w:pPr>
        <w:spacing w:after="40"/>
      </w:pPr>
      <w:r>
        <w:t>Ruft Basisdaten eines einzelnen Parlamentariers ab.</w:t>
      </w:r>
    </w:p>
    <w:p>
      <w:pPr>
        <w:pStyle w:val="Heading3"/>
      </w:pPr>
      <w:r>
        <w:t>Einzelner Parlamentarier (Detail)</w:t>
      </w:r>
    </w:p>
    <w:p>
      <w:r>
        <w:rPr>
          <w:b/>
          <w:color w:val="008000"/>
          <w:sz w:val="20"/>
        </w:rPr>
        <w:t xml:space="preserve">GET  </w:t>
      </w:r>
      <w:r>
        <w:rPr>
          <w:rFonts w:ascii="Consolas" w:hAnsi="Consolas"/>
          <w:sz w:val="20"/>
        </w:rPr>
        <w:t>/MemberCouncil(ID=&lt;personNumber&gt;,Language='DE')</w:t>
      </w:r>
    </w:p>
    <w:p>
      <w:pPr>
        <w:spacing w:after="40"/>
      </w:pPr>
      <w:r>
        <w:t>Ruft erweiterte Daten eines Parlamentariers ab (zusätzliche Felder via $select).</w:t>
      </w:r>
    </w:p>
    <w:p>
      <w:r>
        <w:t>Durch Erweiterung der $select-Liste können Detailfelder wie Geburtsdatum, Zivilstand, Militärrang, Beitritts-/Austrittsdatum etc. abgerufen werden.</w:t>
      </w:r>
    </w:p>
    <w:p>
      <w:pPr>
        <w:pStyle w:val="Heading2"/>
      </w:pPr>
      <w:r>
        <w:t>5.5 Meeting (Sitzungen / Tagesordnung)</w:t>
      </w:r>
    </w:p>
    <w:p>
      <w:r>
        <w:rPr>
          <w:b/>
          <w:color w:val="008000"/>
          <w:sz w:val="20"/>
        </w:rPr>
        <w:t xml:space="preserve">GET  </w:t>
      </w:r>
      <w:r>
        <w:rPr>
          <w:rFonts w:ascii="Consolas" w:hAnsi="Consolas"/>
          <w:sz w:val="20"/>
        </w:rPr>
        <w:t>/Meeting</w:t>
      </w:r>
    </w:p>
    <w:p>
      <w:pPr>
        <w:spacing w:after="40"/>
      </w:pPr>
      <w:r>
        <w:t>Ruft die Sitzungen (Tagesordnung) einer Session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IdSession eq &lt;sessionID&gt;</w:t>
            </w:r>
          </w:p>
        </w:tc>
        <w:tc>
          <w:tcPr>
            <w:tcW w:type="dxa" w:w="3135"/>
          </w:tcPr>
          <w:p>
            <w:r>
              <w:rPr>
                <w:sz w:val="18"/>
              </w:rPr>
              <w:t>Session-Filter</w:t>
            </w:r>
          </w:p>
        </w:tc>
      </w:tr>
      <w:tr>
        <w:tc>
          <w:tcPr>
            <w:tcW w:type="dxa" w:w="3135"/>
          </w:tcPr>
          <w:p>
            <w:r>
              <w:rPr>
                <w:sz w:val="18"/>
              </w:rPr>
              <w:t>$select</w:t>
            </w:r>
          </w:p>
        </w:tc>
        <w:tc>
          <w:tcPr>
            <w:tcW w:type="dxa" w:w="3135"/>
          </w:tcPr>
          <w:p>
            <w:r>
              <w:rPr>
                <w:sz w:val="18"/>
              </w:rPr>
              <w:t>ID,MeetingNumber,Date,Begin,...</w:t>
            </w:r>
          </w:p>
        </w:tc>
        <w:tc>
          <w:tcPr>
            <w:tcW w:type="dxa" w:w="3135"/>
          </w:tcPr>
          <w:p>
            <w:r>
              <w:rPr>
                <w:sz w:val="18"/>
              </w:rPr>
              <w:t>Feldauswahl</w:t>
            </w:r>
          </w:p>
        </w:tc>
      </w:tr>
      <w:tr>
        <w:tc>
          <w:tcPr>
            <w:tcW w:type="dxa" w:w="3135"/>
          </w:tcPr>
          <w:p>
            <w:r>
              <w:rPr>
                <w:sz w:val="18"/>
              </w:rPr>
              <w:t>$orderby</w:t>
            </w:r>
          </w:p>
        </w:tc>
        <w:tc>
          <w:tcPr>
            <w:tcW w:type="dxa" w:w="3135"/>
          </w:tcPr>
          <w:p>
            <w:r>
              <w:rPr>
                <w:sz w:val="18"/>
              </w:rPr>
              <w:t>Date,SortOrder</w:t>
            </w:r>
          </w:p>
        </w:tc>
        <w:tc>
          <w:tcPr>
            <w:tcW w:type="dxa" w:w="3135"/>
          </w:tcPr>
          <w:p>
            <w:r>
              <w:rPr>
                <w:sz w:val="18"/>
              </w:rPr>
              <w:t>Chronologische Sortierung</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5.6 Subject (Tagesordnungspunkte)</w:t>
      </w:r>
    </w:p>
    <w:p>
      <w:r>
        <w:rPr>
          <w:b/>
          <w:color w:val="008000"/>
          <w:sz w:val="20"/>
        </w:rPr>
        <w:t xml:space="preserve">GET  </w:t>
      </w:r>
      <w:r>
        <w:rPr>
          <w:rFonts w:ascii="Consolas" w:hAnsi="Consolas"/>
          <w:sz w:val="20"/>
        </w:rPr>
        <w:t>/Meeting(ID=&lt;meetingID&gt;L,Language='DE')/Subjects</w:t>
      </w:r>
    </w:p>
    <w:p>
      <w:pPr>
        <w:spacing w:after="40"/>
      </w:pPr>
      <w:r>
        <w:t>Ruft die Tagesordnungspunkte einer Sitzung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$select</w:t>
            </w:r>
          </w:p>
        </w:tc>
        <w:tc>
          <w:tcPr>
            <w:tcW w:type="dxa" w:w="3135"/>
          </w:tcPr>
          <w:p>
            <w:r>
              <w:rPr>
                <w:sz w:val="18"/>
              </w:rPr>
              <w:t>ID,IdMeeting,SortOrder,VerbalixOid</w:t>
            </w:r>
          </w:p>
        </w:tc>
        <w:tc>
          <w:tcPr>
            <w:tcW w:type="dxa" w:w="3135"/>
          </w:tcPr>
          <w:p>
            <w:r>
              <w:rPr>
                <w:sz w:val="18"/>
              </w:rPr>
              <w:t>Feldauswahl</w:t>
            </w:r>
          </w:p>
        </w:tc>
      </w:tr>
      <w:tr>
        <w:tc>
          <w:tcPr>
            <w:tcW w:type="dxa" w:w="3135"/>
          </w:tcPr>
          <w:p>
            <w:r>
              <w:rPr>
                <w:sz w:val="18"/>
              </w:rPr>
              <w:t>$orderby</w:t>
            </w:r>
          </w:p>
        </w:tc>
        <w:tc>
          <w:tcPr>
            <w:tcW w:type="dxa" w:w="3135"/>
          </w:tcPr>
          <w:p>
            <w:r>
              <w:rPr>
                <w:sz w:val="18"/>
              </w:rPr>
              <w:t>SortOrder</w:t>
            </w:r>
          </w:p>
        </w:tc>
        <w:tc>
          <w:tcPr>
            <w:tcW w:type="dxa" w:w="3135"/>
          </w:tcPr>
          <w:p>
            <w:r>
              <w:rPr>
                <w:sz w:val="18"/>
              </w:rPr>
              <w:t>Sortierung nach Reihenfolge</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5.7 SubjectBusiness (Verknüpfung Tagesordnung–Geschäft)</w:t>
      </w:r>
    </w:p>
    <w:p>
      <w:pPr>
        <w:pStyle w:val="Heading3"/>
      </w:pPr>
      <w:r>
        <w:t>SubjectBusiness nach Geschäftsnummer</w:t>
      </w:r>
    </w:p>
    <w:p>
      <w:r>
        <w:rPr>
          <w:b/>
          <w:color w:val="008000"/>
          <w:sz w:val="20"/>
        </w:rPr>
        <w:t xml:space="preserve">GET  </w:t>
      </w:r>
      <w:r>
        <w:rPr>
          <w:rFonts w:ascii="Consolas" w:hAnsi="Consolas"/>
          <w:sz w:val="20"/>
        </w:rPr>
        <w:t>/SubjectBusiness</w:t>
      </w:r>
    </w:p>
    <w:p>
      <w:pPr>
        <w:spacing w:after="40"/>
      </w:pPr>
      <w:r>
        <w:t>Findet die Subject-IDs, die mit einem bestimmten Geschäft verknüpft sind.</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BusinessNumber eq &lt;businessID&gt;</w:t>
            </w:r>
          </w:p>
        </w:tc>
        <w:tc>
          <w:tcPr>
            <w:tcW w:type="dxa" w:w="3135"/>
          </w:tcPr>
          <w:p>
            <w:r>
              <w:rPr>
                <w:sz w:val="18"/>
              </w:rPr>
              <w:t>Geschäftsfilter</w:t>
            </w:r>
          </w:p>
        </w:tc>
      </w:tr>
      <w:tr>
        <w:tc>
          <w:tcPr>
            <w:tcW w:type="dxa" w:w="3135"/>
          </w:tcPr>
          <w:p>
            <w:r>
              <w:rPr>
                <w:sz w:val="18"/>
              </w:rPr>
              <w:t>$select</w:t>
            </w:r>
          </w:p>
        </w:tc>
        <w:tc>
          <w:tcPr>
            <w:tcW w:type="dxa" w:w="3135"/>
          </w:tcPr>
          <w:p>
            <w:r>
              <w:rPr>
                <w:sz w:val="18"/>
              </w:rPr>
              <w:t>IdSubject</w:t>
            </w:r>
          </w:p>
        </w:tc>
        <w:tc>
          <w:tcPr>
            <w:tcW w:type="dxa" w:w="3135"/>
          </w:tcPr>
          <w:p>
            <w:r>
              <w:rPr>
                <w:sz w:val="18"/>
              </w:rPr>
              <w:t>Nur Subject-ID</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3"/>
      </w:pPr>
      <w:r>
        <w:t>SubjectBusiness nach Subject</w:t>
      </w:r>
    </w:p>
    <w:p>
      <w:r>
        <w:rPr>
          <w:b/>
          <w:color w:val="008000"/>
          <w:sz w:val="20"/>
        </w:rPr>
        <w:t xml:space="preserve">GET  </w:t>
      </w:r>
      <w:r>
        <w:rPr>
          <w:rFonts w:ascii="Consolas" w:hAnsi="Consolas"/>
          <w:sz w:val="20"/>
        </w:rPr>
        <w:t>/Subject(ID=&lt;subjectID&gt;L,Language='DE')/SubjectsBusiness</w:t>
      </w:r>
    </w:p>
    <w:p>
      <w:pPr>
        <w:spacing w:after="40"/>
      </w:pPr>
      <w:r>
        <w:t>Ruft die verknüpften Geschäfte eines Tagesordnungspunkts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$select</w:t>
            </w:r>
          </w:p>
        </w:tc>
        <w:tc>
          <w:tcPr>
            <w:tcW w:type="dxa" w:w="3135"/>
          </w:tcPr>
          <w:p>
            <w:r>
              <w:rPr>
                <w:sz w:val="18"/>
              </w:rPr>
              <w:t>IdSubject,BusinessNumber,BusinessShortNumber,Title,SortOrder</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5.8 Transcript (Wortmeldungen)</w:t>
      </w:r>
    </w:p>
    <w:p>
      <w:r>
        <w:rPr>
          <w:b/>
          <w:color w:val="008000"/>
          <w:sz w:val="20"/>
        </w:rPr>
        <w:t xml:space="preserve">GET  </w:t>
      </w:r>
      <w:r>
        <w:rPr>
          <w:rFonts w:ascii="Consolas" w:hAnsi="Consolas"/>
          <w:sz w:val="20"/>
        </w:rPr>
        <w:t>/Transcript</w:t>
      </w:r>
    </w:p>
    <w:p>
      <w:pPr>
        <w:spacing w:after="40"/>
      </w:pPr>
      <w:r>
        <w:t>Ruft die Wortmeldungen (Redebeiträge) zu einem Tagesordnungspunkt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IdSubject eq &lt;idSubject&gt;L</w:t>
            </w:r>
          </w:p>
        </w:tc>
        <w:tc>
          <w:tcPr>
            <w:tcW w:type="dxa" w:w="3135"/>
          </w:tcPr>
          <w:p>
            <w:r>
              <w:rPr>
                <w:sz w:val="18"/>
              </w:rPr>
              <w:t>Subject-Filter (L-Suffix!)</w:t>
            </w:r>
          </w:p>
        </w:tc>
      </w:tr>
      <w:tr>
        <w:tc>
          <w:tcPr>
            <w:tcW w:type="dxa" w:w="3135"/>
          </w:tcPr>
          <w:p>
            <w:r>
              <w:rPr>
                <w:sz w:val="18"/>
              </w:rPr>
              <w:t>$select</w:t>
            </w:r>
          </w:p>
        </w:tc>
        <w:tc>
          <w:tcPr>
            <w:tcW w:type="dxa" w:w="3135"/>
          </w:tcPr>
          <w:p>
            <w:r>
              <w:rPr>
                <w:sz w:val="18"/>
              </w:rPr>
              <w:t>ID,PersonNumber,SpeakerFullName,Text,...</w:t>
            </w:r>
          </w:p>
        </w:tc>
        <w:tc>
          <w:tcPr>
            <w:tcW w:type="dxa" w:w="3135"/>
          </w:tcPr>
          <w:p>
            <w:r>
              <w:rPr>
                <w:sz w:val="18"/>
              </w:rPr>
              <w:t>Feldauswahl</w:t>
            </w:r>
          </w:p>
        </w:tc>
      </w:tr>
      <w:tr>
        <w:tc>
          <w:tcPr>
            <w:tcW w:type="dxa" w:w="3135"/>
          </w:tcPr>
          <w:p>
            <w:r>
              <w:rPr>
                <w:sz w:val="18"/>
              </w:rPr>
              <w:t>$orderby</w:t>
            </w:r>
          </w:p>
        </w:tc>
        <w:tc>
          <w:tcPr>
            <w:tcW w:type="dxa" w:w="3135"/>
          </w:tcPr>
          <w:p>
            <w:r>
              <w:rPr>
                <w:sz w:val="18"/>
              </w:rPr>
              <w:t>MeetingDate,SortOrder</w:t>
            </w:r>
          </w:p>
        </w:tc>
        <w:tc>
          <w:tcPr>
            <w:tcW w:type="dxa" w:w="3135"/>
          </w:tcPr>
          <w:p>
            <w:r>
              <w:rPr>
                <w:sz w:val="18"/>
              </w:rPr>
              <w:t>Chronologische Sortierung</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5.9 Vote (Abstimmungen)</w:t>
      </w:r>
    </w:p>
    <w:p>
      <w:pPr>
        <w:pStyle w:val="Heading3"/>
      </w:pPr>
      <w:r>
        <w:t>Alle Abstimmungen einer Session</w:t>
      </w:r>
    </w:p>
    <w:p>
      <w:r>
        <w:rPr>
          <w:b/>
          <w:color w:val="008000"/>
          <w:sz w:val="20"/>
        </w:rPr>
        <w:t xml:space="preserve">GET  </w:t>
      </w:r>
      <w:r>
        <w:rPr>
          <w:rFonts w:ascii="Consolas" w:hAnsi="Consolas"/>
          <w:sz w:val="20"/>
        </w:rPr>
        <w:t>/Vote</w:t>
      </w:r>
    </w:p>
    <w:p>
      <w:pPr>
        <w:spacing w:after="40"/>
      </w:pPr>
      <w:r>
        <w:t>Ruft alle Abstimmungen einer Session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IdSession eq &lt;sessionID&gt;</w:t>
            </w:r>
          </w:p>
        </w:tc>
        <w:tc>
          <w:tcPr>
            <w:tcW w:type="dxa" w:w="3135"/>
          </w:tcPr>
          <w:p>
            <w:r>
              <w:rPr>
                <w:sz w:val="18"/>
              </w:rPr>
              <w:t>Session-Filter</w:t>
            </w:r>
          </w:p>
        </w:tc>
      </w:tr>
      <w:tr>
        <w:tc>
          <w:tcPr>
            <w:tcW w:type="dxa" w:w="3135"/>
          </w:tcPr>
          <w:p>
            <w:r>
              <w:rPr>
                <w:sz w:val="18"/>
              </w:rPr>
              <w:t>$select</w:t>
            </w:r>
          </w:p>
        </w:tc>
        <w:tc>
          <w:tcPr>
            <w:tcW w:type="dxa" w:w="3135"/>
          </w:tcPr>
          <w:p>
            <w:r>
              <w:rPr>
                <w:sz w:val="18"/>
              </w:rPr>
              <w:t>ID,BusinessNumber,BillTitle,MeaningYes,MeaningNo,...</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3"/>
      </w:pPr>
      <w:r>
        <w:t>Inkrementelle Synchronisation</w:t>
      </w:r>
    </w:p>
    <w:p>
      <w:r>
        <w:rPr>
          <w:b/>
          <w:color w:val="008000"/>
          <w:sz w:val="20"/>
        </w:rPr>
        <w:t xml:space="preserve">GET  </w:t>
      </w:r>
      <w:r>
        <w:rPr>
          <w:rFonts w:ascii="Consolas" w:hAnsi="Consolas"/>
          <w:sz w:val="20"/>
        </w:rPr>
        <w:t>/Vote</w:t>
      </w:r>
    </w:p>
    <w:p>
      <w:pPr>
        <w:spacing w:after="40"/>
      </w:pPr>
      <w:r>
        <w:t>Ruft nur geänderte Abstimmungen seit einem Datum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IdSession eq &lt;id&gt; and Modified gt datetime'...'</w:t>
            </w:r>
          </w:p>
        </w:tc>
        <w:tc>
          <w:tcPr>
            <w:tcW w:type="dxa" w:w="3135"/>
          </w:tcPr>
          <w:p>
            <w:r>
              <w:rPr>
                <w:sz w:val="18"/>
              </w:rPr>
              <w:t>Kombinierter Filter</w:t>
            </w:r>
          </w:p>
        </w:tc>
      </w:tr>
      <w:tr>
        <w:tc>
          <w:tcPr>
            <w:tcW w:type="dxa" w:w="3135"/>
          </w:tcPr>
          <w:p>
            <w:r>
              <w:rPr>
                <w:sz w:val="18"/>
              </w:rPr>
              <w:t>$select</w:t>
            </w:r>
          </w:p>
        </w:tc>
        <w:tc>
          <w:tcPr>
            <w:tcW w:type="dxa" w:w="3135"/>
          </w:tcPr>
          <w:p>
            <w:r>
              <w:rPr>
                <w:sz w:val="18"/>
              </w:rPr>
              <w:t>...</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5.10 Voting (Stimmabgaben)</w:t>
      </w:r>
    </w:p>
    <w:p>
      <w:r>
        <w:rPr>
          <w:b/>
          <w:color w:val="008000"/>
          <w:sz w:val="20"/>
        </w:rPr>
        <w:t xml:space="preserve">GET  </w:t>
      </w:r>
      <w:r>
        <w:rPr>
          <w:rFonts w:ascii="Consolas" w:hAnsi="Consolas"/>
          <w:sz w:val="20"/>
        </w:rPr>
        <w:t>/Voting</w:t>
      </w:r>
    </w:p>
    <w:p>
      <w:pPr>
        <w:spacing w:after="40"/>
      </w:pPr>
      <w:r>
        <w:t>Ruft die einzelnen Stimmabgaben einer Abstimmung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IdVote eq &lt;voteID&gt;</w:t>
            </w:r>
          </w:p>
        </w:tc>
        <w:tc>
          <w:tcPr>
            <w:tcW w:type="dxa" w:w="3135"/>
          </w:tcPr>
          <w:p>
            <w:r>
              <w:rPr>
                <w:sz w:val="18"/>
              </w:rPr>
              <w:t>Abstimmungs-Filter</w:t>
            </w:r>
          </w:p>
        </w:tc>
      </w:tr>
      <w:tr>
        <w:tc>
          <w:tcPr>
            <w:tcW w:type="dxa" w:w="3135"/>
          </w:tcPr>
          <w:p>
            <w:r>
              <w:rPr>
                <w:sz w:val="18"/>
              </w:rPr>
              <w:t>$select</w:t>
            </w:r>
          </w:p>
        </w:tc>
        <w:tc>
          <w:tcPr>
            <w:tcW w:type="dxa" w:w="3135"/>
          </w:tcPr>
          <w:p>
            <w:r>
              <w:rPr>
                <w:sz w:val="18"/>
              </w:rPr>
              <w:t>ID,IdVote,PersonNumber,Decision,DecisionText</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r>
        <w:t>Decision-Werte:</w:t>
      </w:r>
    </w:p>
    <w:p>
      <w:pPr>
        <w:pStyle w:val="ListBullet"/>
      </w:pPr>
      <w:r>
        <w:t>1 = Ja</w:t>
      </w:r>
    </w:p>
    <w:p>
      <w:pPr>
        <w:pStyle w:val="ListBullet"/>
      </w:pPr>
      <w:r>
        <w:t>2 = Nein</w:t>
      </w:r>
    </w:p>
    <w:p>
      <w:pPr>
        <w:pStyle w:val="ListBullet"/>
      </w:pPr>
      <w:r>
        <w:t>3 = Enthaltung</w:t>
      </w:r>
    </w:p>
    <w:p>
      <w:pPr>
        <w:pStyle w:val="ListBullet"/>
      </w:pPr>
      <w:r>
        <w:t>4 = Nicht teilgenommen</w:t>
      </w:r>
    </w:p>
    <w:p>
      <w:pPr>
        <w:pStyle w:val="ListBullet"/>
      </w:pPr>
      <w:r>
        <w:t>5 = Entschuldigt</w:t>
      </w:r>
    </w:p>
    <w:p>
      <w:pPr>
        <w:pStyle w:val="ListBullet"/>
      </w:pPr>
      <w:r>
        <w:t>6 = Präsident</w:t>
      </w:r>
    </w:p>
    <w:p>
      <w:pPr>
        <w:pStyle w:val="Heading2"/>
      </w:pPr>
      <w:r>
        <w:t>5.11 PersonInterest (Interessensbindungen)</w:t>
      </w:r>
    </w:p>
    <w:p>
      <w:r>
        <w:rPr>
          <w:b/>
          <w:color w:val="008000"/>
          <w:sz w:val="20"/>
        </w:rPr>
        <w:t xml:space="preserve">GET  </w:t>
      </w:r>
      <w:r>
        <w:rPr>
          <w:rFonts w:ascii="Consolas" w:hAnsi="Consolas"/>
          <w:sz w:val="20"/>
        </w:rPr>
        <w:t>/PersonInterest</w:t>
      </w:r>
    </w:p>
    <w:p>
      <w:pPr>
        <w:spacing w:after="40"/>
      </w:pPr>
      <w:r>
        <w:t>Ruft die Interessensbindungen eines Parlamentariers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PersonNumber eq &lt;personNumber&gt;</w:t>
            </w:r>
          </w:p>
        </w:tc>
        <w:tc>
          <w:tcPr>
            <w:tcW w:type="dxa" w:w="3135"/>
          </w:tcPr>
          <w:p>
            <w:r>
              <w:rPr>
                <w:sz w:val="18"/>
              </w:rPr>
              <w:t>Personenfilter</w:t>
            </w:r>
          </w:p>
        </w:tc>
      </w:tr>
      <w:tr>
        <w:tc>
          <w:tcPr>
            <w:tcW w:type="dxa" w:w="3135"/>
          </w:tcPr>
          <w:p>
            <w:r>
              <w:rPr>
                <w:sz w:val="18"/>
              </w:rPr>
              <w:t>$select</w:t>
            </w:r>
          </w:p>
        </w:tc>
        <w:tc>
          <w:tcPr>
            <w:tcW w:type="dxa" w:w="3135"/>
          </w:tcPr>
          <w:p>
            <w:r>
              <w:rPr>
                <w:sz w:val="18"/>
              </w:rPr>
              <w:t>PersonNumber,InterestName,InterestTypeText,...</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pPr>
        <w:pStyle w:val="Heading2"/>
      </w:pPr>
      <w:r>
        <w:t>5.12 PersonOccupation (Berufe / Tätigkeiten)</w:t>
      </w:r>
    </w:p>
    <w:p>
      <w:r>
        <w:rPr>
          <w:b/>
          <w:color w:val="008000"/>
          <w:sz w:val="20"/>
        </w:rPr>
        <w:t xml:space="preserve">GET  </w:t>
      </w:r>
      <w:r>
        <w:rPr>
          <w:rFonts w:ascii="Consolas" w:hAnsi="Consolas"/>
          <w:sz w:val="20"/>
        </w:rPr>
        <w:t>/PersonOccupation</w:t>
      </w:r>
    </w:p>
    <w:p>
      <w:pPr>
        <w:spacing w:after="40"/>
      </w:pPr>
      <w:r>
        <w:t>Ruft die beruflichen Tätigkeiten eines Parlamentariers ab.</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sz w:val="18"/>
              </w:rPr>
              <w:t>Parameter</w:t>
            </w:r>
          </w:p>
        </w:tc>
        <w:tc>
          <w:tcPr>
            <w:tcW w:type="dxa" w:w="3135"/>
          </w:tcPr>
          <w:p>
            <w:r>
              <w:rPr>
                <w:b/>
                <w:sz w:val="18"/>
              </w:rPr>
              <w:t>Beispiel</w:t>
            </w:r>
          </w:p>
        </w:tc>
        <w:tc>
          <w:tcPr>
            <w:tcW w:type="dxa" w:w="3135"/>
          </w:tcPr>
          <w:p>
            <w:r>
              <w:rPr>
                <w:b/>
                <w:sz w:val="18"/>
              </w:rPr>
              <w:t>Beschreibung</w:t>
            </w:r>
          </w:p>
        </w:tc>
      </w:tr>
      <w:tr>
        <w:tc>
          <w:tcPr>
            <w:tcW w:type="dxa" w:w="3135"/>
          </w:tcPr>
          <w:p>
            <w:r>
              <w:rPr>
                <w:sz w:val="18"/>
              </w:rPr>
              <w:t>$filter</w:t>
            </w:r>
          </w:p>
        </w:tc>
        <w:tc>
          <w:tcPr>
            <w:tcW w:type="dxa" w:w="3135"/>
          </w:tcPr>
          <w:p>
            <w:r>
              <w:rPr>
                <w:sz w:val="18"/>
              </w:rPr>
              <w:t>Language eq 'DE' and PersonNumber eq &lt;personNumber&gt;</w:t>
            </w:r>
          </w:p>
        </w:tc>
        <w:tc>
          <w:tcPr>
            <w:tcW w:type="dxa" w:w="3135"/>
          </w:tcPr>
          <w:p>
            <w:r>
              <w:rPr>
                <w:sz w:val="18"/>
              </w:rPr>
              <w:t>Personenfilter</w:t>
            </w:r>
          </w:p>
        </w:tc>
      </w:tr>
      <w:tr>
        <w:tc>
          <w:tcPr>
            <w:tcW w:type="dxa" w:w="3135"/>
          </w:tcPr>
          <w:p>
            <w:r>
              <w:rPr>
                <w:sz w:val="18"/>
              </w:rPr>
              <w:t>$select</w:t>
            </w:r>
          </w:p>
        </w:tc>
        <w:tc>
          <w:tcPr>
            <w:tcW w:type="dxa" w:w="3135"/>
          </w:tcPr>
          <w:p>
            <w:r>
              <w:rPr>
                <w:sz w:val="18"/>
              </w:rPr>
              <w:t>PersonNumber,OccupationName,Employer,JobTitle</w:t>
            </w:r>
          </w:p>
        </w:tc>
        <w:tc>
          <w:tcPr>
            <w:tcW w:type="dxa" w:w="3135"/>
          </w:tcPr>
          <w:p>
            <w:r>
              <w:rPr>
                <w:sz w:val="18"/>
              </w:rPr>
              <w:t>Feldauswahl</w:t>
            </w:r>
          </w:p>
        </w:tc>
      </w:tr>
      <w:tr>
        <w:tc>
          <w:tcPr>
            <w:tcW w:type="dxa" w:w="3135"/>
          </w:tcPr>
          <w:p>
            <w:r>
              <w:rPr>
                <w:sz w:val="18"/>
              </w:rPr>
              <w:t>$format</w:t>
            </w:r>
          </w:p>
        </w:tc>
        <w:tc>
          <w:tcPr>
            <w:tcW w:type="dxa" w:w="3135"/>
          </w:tcPr>
          <w:p>
            <w:r>
              <w:rPr>
                <w:sz w:val="18"/>
              </w:rPr>
              <w:t>json</w:t>
            </w:r>
          </w:p>
        </w:tc>
        <w:tc>
          <w:tcPr>
            <w:tcW w:type="dxa" w:w="3135"/>
          </w:tcPr>
          <w:p>
            <w:r>
              <w:rPr>
                <w:sz w:val="18"/>
              </w:rPr>
              <w:t>Antwortformat</w:t>
            </w:r>
          </w:p>
        </w:tc>
      </w:tr>
    </w:tbl>
    <w:p/>
    <w:p>
      <w:r>
        <w:br w:type="page"/>
      </w:r>
    </w:p>
    <w:p>
      <w:pPr>
        <w:pStyle w:val="Heading1"/>
      </w:pPr>
      <w:r>
        <w:t>6. Datenmodelle (DTOs)</w:t>
      </w:r>
    </w:p>
    <w:p>
      <w:r>
        <w:t>Die folgenden Tabellen beschreiben alle verfügbaren Attribute der API-Antworten. Alle Felder ausser den mit "Ja" markierten Pflichtfeldern sind optional (nullable).</w:t>
      </w:r>
    </w:p>
    <w:p>
      <w:pPr>
        <w:pStyle w:val="Heading2"/>
      </w:pPr>
      <w:r>
        <w:t>6.1 SessionDTO</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Int</w:t>
            </w:r>
          </w:p>
        </w:tc>
        <w:tc>
          <w:tcPr>
            <w:tcW w:type="dxa" w:w="2351"/>
          </w:tcPr>
          <w:p>
            <w:r>
              <w:rPr>
                <w:sz w:val="18"/>
              </w:rPr>
              <w:t>Ja</w:t>
            </w:r>
          </w:p>
        </w:tc>
        <w:tc>
          <w:tcPr>
            <w:tcW w:type="dxa" w:w="2351"/>
          </w:tcPr>
          <w:p>
            <w:r>
              <w:rPr>
                <w:sz w:val="18"/>
              </w:rPr>
              <w:t>Eindeutige Session-ID</w:t>
            </w:r>
          </w:p>
        </w:tc>
      </w:tr>
      <w:tr>
        <w:tc>
          <w:tcPr>
            <w:tcW w:type="dxa" w:w="2351"/>
          </w:tcPr>
          <w:p>
            <w:r>
              <w:rPr>
                <w:sz w:val="18"/>
              </w:rPr>
              <w:t>SessionNumber</w:t>
            </w:r>
          </w:p>
        </w:tc>
        <w:tc>
          <w:tcPr>
            <w:tcW w:type="dxa" w:w="2351"/>
          </w:tcPr>
          <w:p>
            <w:r>
              <w:rPr>
                <w:sz w:val="18"/>
              </w:rPr>
              <w:t>Int</w:t>
            </w:r>
          </w:p>
        </w:tc>
        <w:tc>
          <w:tcPr>
            <w:tcW w:type="dxa" w:w="2351"/>
          </w:tcPr>
          <w:p>
            <w:r>
              <w:rPr>
                <w:sz w:val="18"/>
              </w:rPr>
              <w:t>Nein</w:t>
            </w:r>
          </w:p>
        </w:tc>
        <w:tc>
          <w:tcPr>
            <w:tcW w:type="dxa" w:w="2351"/>
          </w:tcPr>
          <w:p>
            <w:r>
              <w:rPr>
                <w:sz w:val="18"/>
              </w:rPr>
              <w:t>Sessionsnummer</w:t>
            </w:r>
          </w:p>
        </w:tc>
      </w:tr>
      <w:tr>
        <w:tc>
          <w:tcPr>
            <w:tcW w:type="dxa" w:w="2351"/>
          </w:tcPr>
          <w:p>
            <w:r>
              <w:rPr>
                <w:sz w:val="18"/>
              </w:rPr>
              <w:t>SessionName</w:t>
            </w:r>
          </w:p>
        </w:tc>
        <w:tc>
          <w:tcPr>
            <w:tcW w:type="dxa" w:w="2351"/>
          </w:tcPr>
          <w:p>
            <w:r>
              <w:rPr>
                <w:sz w:val="18"/>
              </w:rPr>
              <w:t>String</w:t>
            </w:r>
          </w:p>
        </w:tc>
        <w:tc>
          <w:tcPr>
            <w:tcW w:type="dxa" w:w="2351"/>
          </w:tcPr>
          <w:p>
            <w:r>
              <w:rPr>
                <w:sz w:val="18"/>
              </w:rPr>
              <w:t>Nein</w:t>
            </w:r>
          </w:p>
        </w:tc>
        <w:tc>
          <w:tcPr>
            <w:tcW w:type="dxa" w:w="2351"/>
          </w:tcPr>
          <w:p>
            <w:r>
              <w:rPr>
                <w:sz w:val="18"/>
              </w:rPr>
              <w:t>Name der Session (z.B. "Wintersession 2024")</w:t>
            </w:r>
          </w:p>
        </w:tc>
      </w:tr>
      <w:tr>
        <w:tc>
          <w:tcPr>
            <w:tcW w:type="dxa" w:w="2351"/>
          </w:tcPr>
          <w:p>
            <w:r>
              <w:rPr>
                <w:sz w:val="18"/>
              </w:rPr>
              <w:t>Abbreviation</w:t>
            </w:r>
          </w:p>
        </w:tc>
        <w:tc>
          <w:tcPr>
            <w:tcW w:type="dxa" w:w="2351"/>
          </w:tcPr>
          <w:p>
            <w:r>
              <w:rPr>
                <w:sz w:val="18"/>
              </w:rPr>
              <w:t>String</w:t>
            </w:r>
          </w:p>
        </w:tc>
        <w:tc>
          <w:tcPr>
            <w:tcW w:type="dxa" w:w="2351"/>
          </w:tcPr>
          <w:p>
            <w:r>
              <w:rPr>
                <w:sz w:val="18"/>
              </w:rPr>
              <w:t>Nein</w:t>
            </w:r>
          </w:p>
        </w:tc>
        <w:tc>
          <w:tcPr>
            <w:tcW w:type="dxa" w:w="2351"/>
          </w:tcPr>
          <w:p>
            <w:r>
              <w:rPr>
                <w:sz w:val="18"/>
              </w:rPr>
              <w:t>Abkürzung der Session</w:t>
            </w:r>
          </w:p>
        </w:tc>
      </w:tr>
      <w:tr>
        <w:tc>
          <w:tcPr>
            <w:tcW w:type="dxa" w:w="2351"/>
          </w:tcPr>
          <w:p>
            <w:r>
              <w:rPr>
                <w:sz w:val="18"/>
              </w:rPr>
              <w:t>StartDate</w:t>
            </w:r>
          </w:p>
        </w:tc>
        <w:tc>
          <w:tcPr>
            <w:tcW w:type="dxa" w:w="2351"/>
          </w:tcPr>
          <w:p>
            <w:r>
              <w:rPr>
                <w:sz w:val="18"/>
              </w:rPr>
              <w:t>DateTime</w:t>
            </w:r>
          </w:p>
        </w:tc>
        <w:tc>
          <w:tcPr>
            <w:tcW w:type="dxa" w:w="2351"/>
          </w:tcPr>
          <w:p>
            <w:r>
              <w:rPr>
                <w:sz w:val="18"/>
              </w:rPr>
              <w:t>Nein</w:t>
            </w:r>
          </w:p>
        </w:tc>
        <w:tc>
          <w:tcPr>
            <w:tcW w:type="dxa" w:w="2351"/>
          </w:tcPr>
          <w:p>
            <w:r>
              <w:rPr>
                <w:sz w:val="18"/>
              </w:rPr>
              <w:t>Startdatum der Session (/Date(ms)/ Format)</w:t>
            </w:r>
          </w:p>
        </w:tc>
      </w:tr>
      <w:tr>
        <w:tc>
          <w:tcPr>
            <w:tcW w:type="dxa" w:w="2351"/>
          </w:tcPr>
          <w:p>
            <w:r>
              <w:rPr>
                <w:sz w:val="18"/>
              </w:rPr>
              <w:t>EndDate</w:t>
            </w:r>
          </w:p>
        </w:tc>
        <w:tc>
          <w:tcPr>
            <w:tcW w:type="dxa" w:w="2351"/>
          </w:tcPr>
          <w:p>
            <w:r>
              <w:rPr>
                <w:sz w:val="18"/>
              </w:rPr>
              <w:t>DateTime</w:t>
            </w:r>
          </w:p>
        </w:tc>
        <w:tc>
          <w:tcPr>
            <w:tcW w:type="dxa" w:w="2351"/>
          </w:tcPr>
          <w:p>
            <w:r>
              <w:rPr>
                <w:sz w:val="18"/>
              </w:rPr>
              <w:t>Nein</w:t>
            </w:r>
          </w:p>
        </w:tc>
        <w:tc>
          <w:tcPr>
            <w:tcW w:type="dxa" w:w="2351"/>
          </w:tcPr>
          <w:p>
            <w:r>
              <w:rPr>
                <w:sz w:val="18"/>
              </w:rPr>
              <w:t>Enddatum der Session</w:t>
            </w:r>
          </w:p>
        </w:tc>
      </w:tr>
      <w:tr>
        <w:tc>
          <w:tcPr>
            <w:tcW w:type="dxa" w:w="2351"/>
          </w:tcPr>
          <w:p>
            <w:r>
              <w:rPr>
                <w:sz w:val="18"/>
              </w:rPr>
              <w:t>Title</w:t>
            </w:r>
          </w:p>
        </w:tc>
        <w:tc>
          <w:tcPr>
            <w:tcW w:type="dxa" w:w="2351"/>
          </w:tcPr>
          <w:p>
            <w:r>
              <w:rPr>
                <w:sz w:val="18"/>
              </w:rPr>
              <w:t>String</w:t>
            </w:r>
          </w:p>
        </w:tc>
        <w:tc>
          <w:tcPr>
            <w:tcW w:type="dxa" w:w="2351"/>
          </w:tcPr>
          <w:p>
            <w:r>
              <w:rPr>
                <w:sz w:val="18"/>
              </w:rPr>
              <w:t>Nein</w:t>
            </w:r>
          </w:p>
        </w:tc>
        <w:tc>
          <w:tcPr>
            <w:tcW w:type="dxa" w:w="2351"/>
          </w:tcPr>
          <w:p>
            <w:r>
              <w:rPr>
                <w:sz w:val="18"/>
              </w:rPr>
              <w:t>Titel der Session</w:t>
            </w:r>
          </w:p>
        </w:tc>
      </w:tr>
      <w:tr>
        <w:tc>
          <w:tcPr>
            <w:tcW w:type="dxa" w:w="2351"/>
          </w:tcPr>
          <w:p>
            <w:r>
              <w:rPr>
                <w:sz w:val="18"/>
              </w:rPr>
              <w:t>Type</w:t>
            </w:r>
          </w:p>
        </w:tc>
        <w:tc>
          <w:tcPr>
            <w:tcW w:type="dxa" w:w="2351"/>
          </w:tcPr>
          <w:p>
            <w:r>
              <w:rPr>
                <w:sz w:val="18"/>
              </w:rPr>
              <w:t>Int</w:t>
            </w:r>
          </w:p>
        </w:tc>
        <w:tc>
          <w:tcPr>
            <w:tcW w:type="dxa" w:w="2351"/>
          </w:tcPr>
          <w:p>
            <w:r>
              <w:rPr>
                <w:sz w:val="18"/>
              </w:rPr>
              <w:t>Nein</w:t>
            </w:r>
          </w:p>
        </w:tc>
        <w:tc>
          <w:tcPr>
            <w:tcW w:type="dxa" w:w="2351"/>
          </w:tcPr>
          <w:p>
            <w:r>
              <w:rPr>
                <w:sz w:val="18"/>
              </w:rPr>
              <w:t>Sessionstyp (numerisch, gemappt als SessionType)</w:t>
            </w:r>
          </w:p>
        </w:tc>
      </w:tr>
      <w:tr>
        <w:tc>
          <w:tcPr>
            <w:tcW w:type="dxa" w:w="2351"/>
          </w:tcPr>
          <w:p>
            <w:r>
              <w:rPr>
                <w:sz w:val="18"/>
              </w:rPr>
              <w:t>TypeName</w:t>
            </w:r>
          </w:p>
        </w:tc>
        <w:tc>
          <w:tcPr>
            <w:tcW w:type="dxa" w:w="2351"/>
          </w:tcPr>
          <w:p>
            <w:r>
              <w:rPr>
                <w:sz w:val="18"/>
              </w:rPr>
              <w:t>String</w:t>
            </w:r>
          </w:p>
        </w:tc>
        <w:tc>
          <w:tcPr>
            <w:tcW w:type="dxa" w:w="2351"/>
          </w:tcPr>
          <w:p>
            <w:r>
              <w:rPr>
                <w:sz w:val="18"/>
              </w:rPr>
              <w:t>Nein</w:t>
            </w:r>
          </w:p>
        </w:tc>
        <w:tc>
          <w:tcPr>
            <w:tcW w:type="dxa" w:w="2351"/>
          </w:tcPr>
          <w:p>
            <w:r>
              <w:rPr>
                <w:sz w:val="18"/>
              </w:rPr>
              <w:t>Beschreibung des Sessionstyps</w:t>
            </w:r>
          </w:p>
        </w:tc>
      </w:tr>
      <w:tr>
        <w:tc>
          <w:tcPr>
            <w:tcW w:type="dxa" w:w="2351"/>
          </w:tcPr>
          <w:p>
            <w:r>
              <w:rPr>
                <w:sz w:val="18"/>
              </w:rPr>
              <w:t>LegislativePeriodNumber</w:t>
            </w:r>
          </w:p>
        </w:tc>
        <w:tc>
          <w:tcPr>
            <w:tcW w:type="dxa" w:w="2351"/>
          </w:tcPr>
          <w:p>
            <w:r>
              <w:rPr>
                <w:sz w:val="18"/>
              </w:rPr>
              <w:t>Int</w:t>
            </w:r>
          </w:p>
        </w:tc>
        <w:tc>
          <w:tcPr>
            <w:tcW w:type="dxa" w:w="2351"/>
          </w:tcPr>
          <w:p>
            <w:r>
              <w:rPr>
                <w:sz w:val="18"/>
              </w:rPr>
              <w:t>Nein</w:t>
            </w:r>
          </w:p>
        </w:tc>
        <w:tc>
          <w:tcPr>
            <w:tcW w:type="dxa" w:w="2351"/>
          </w:tcPr>
          <w:p>
            <w:r>
              <w:rPr>
                <w:sz w:val="18"/>
              </w:rPr>
              <w:t>Nummer der Legislaturperiode</w:t>
            </w:r>
          </w:p>
        </w:tc>
      </w:tr>
    </w:tbl>
    <w:p/>
    <w:p>
      <w:pPr>
        <w:pStyle w:val="Heading2"/>
      </w:pPr>
      <w:r>
        <w:t>6.2 GeschaeftDTO (Business)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Int</w:t>
            </w:r>
          </w:p>
        </w:tc>
        <w:tc>
          <w:tcPr>
            <w:tcW w:type="dxa" w:w="2351"/>
          </w:tcPr>
          <w:p>
            <w:r>
              <w:rPr>
                <w:sz w:val="18"/>
              </w:rPr>
              <w:t>Ja</w:t>
            </w:r>
          </w:p>
        </w:tc>
        <w:tc>
          <w:tcPr>
            <w:tcW w:type="dxa" w:w="2351"/>
          </w:tcPr>
          <w:p>
            <w:r>
              <w:rPr>
                <w:sz w:val="18"/>
              </w:rPr>
              <w:t>Eindeutige Geschäfts-ID</w:t>
            </w:r>
          </w:p>
        </w:tc>
      </w:tr>
      <w:tr>
        <w:tc>
          <w:tcPr>
            <w:tcW w:type="dxa" w:w="2351"/>
          </w:tcPr>
          <w:p>
            <w:r>
              <w:rPr>
                <w:sz w:val="18"/>
              </w:rPr>
              <w:t>BusinessShortNumber</w:t>
            </w:r>
          </w:p>
        </w:tc>
        <w:tc>
          <w:tcPr>
            <w:tcW w:type="dxa" w:w="2351"/>
          </w:tcPr>
          <w:p>
            <w:r>
              <w:rPr>
                <w:sz w:val="18"/>
              </w:rPr>
              <w:t>String</w:t>
            </w:r>
          </w:p>
        </w:tc>
        <w:tc>
          <w:tcPr>
            <w:tcW w:type="dxa" w:w="2351"/>
          </w:tcPr>
          <w:p>
            <w:r>
              <w:rPr>
                <w:sz w:val="18"/>
              </w:rPr>
              <w:t>Nein</w:t>
            </w:r>
          </w:p>
        </w:tc>
        <w:tc>
          <w:tcPr>
            <w:tcW w:type="dxa" w:w="2351"/>
          </w:tcPr>
          <w:p>
            <w:r>
              <w:rPr>
                <w:sz w:val="18"/>
              </w:rPr>
              <w:t>Kurzbezeichnung (z.B. "24.3456")</w:t>
            </w:r>
          </w:p>
        </w:tc>
      </w:tr>
      <w:tr>
        <w:tc>
          <w:tcPr>
            <w:tcW w:type="dxa" w:w="2351"/>
          </w:tcPr>
          <w:p>
            <w:r>
              <w:rPr>
                <w:sz w:val="18"/>
              </w:rPr>
              <w:t>Title</w:t>
            </w:r>
          </w:p>
        </w:tc>
        <w:tc>
          <w:tcPr>
            <w:tcW w:type="dxa" w:w="2351"/>
          </w:tcPr>
          <w:p>
            <w:r>
              <w:rPr>
                <w:sz w:val="18"/>
              </w:rPr>
              <w:t>String</w:t>
            </w:r>
          </w:p>
        </w:tc>
        <w:tc>
          <w:tcPr>
            <w:tcW w:type="dxa" w:w="2351"/>
          </w:tcPr>
          <w:p>
            <w:r>
              <w:rPr>
                <w:sz w:val="18"/>
              </w:rPr>
              <w:t>Nein</w:t>
            </w:r>
          </w:p>
        </w:tc>
        <w:tc>
          <w:tcPr>
            <w:tcW w:type="dxa" w:w="2351"/>
          </w:tcPr>
          <w:p>
            <w:r>
              <w:rPr>
                <w:sz w:val="18"/>
              </w:rPr>
              <w:t>Titel des Geschäfts</w:t>
            </w:r>
          </w:p>
        </w:tc>
      </w:tr>
      <w:tr>
        <w:tc>
          <w:tcPr>
            <w:tcW w:type="dxa" w:w="2351"/>
          </w:tcPr>
          <w:p>
            <w:r>
              <w:rPr>
                <w:sz w:val="18"/>
              </w:rPr>
              <w:t>BusinessTypeName</w:t>
            </w:r>
          </w:p>
        </w:tc>
        <w:tc>
          <w:tcPr>
            <w:tcW w:type="dxa" w:w="2351"/>
          </w:tcPr>
          <w:p>
            <w:r>
              <w:rPr>
                <w:sz w:val="18"/>
              </w:rPr>
              <w:t>String</w:t>
            </w:r>
          </w:p>
        </w:tc>
        <w:tc>
          <w:tcPr>
            <w:tcW w:type="dxa" w:w="2351"/>
          </w:tcPr>
          <w:p>
            <w:r>
              <w:rPr>
                <w:sz w:val="18"/>
              </w:rPr>
              <w:t>Nein</w:t>
            </w:r>
          </w:p>
        </w:tc>
        <w:tc>
          <w:tcPr>
            <w:tcW w:type="dxa" w:w="2351"/>
          </w:tcPr>
          <w:p>
            <w:r>
              <w:rPr>
                <w:sz w:val="18"/>
              </w:rPr>
              <w:t>Geschäftstyp (z.B. "Motion", "Interpellation")</w:t>
            </w:r>
          </w:p>
        </w:tc>
      </w:tr>
      <w:tr>
        <w:tc>
          <w:tcPr>
            <w:tcW w:type="dxa" w:w="2351"/>
          </w:tcPr>
          <w:p>
            <w:r>
              <w:rPr>
                <w:sz w:val="18"/>
              </w:rPr>
              <w:t>BusinessTypeAbbreviation</w:t>
            </w:r>
          </w:p>
        </w:tc>
        <w:tc>
          <w:tcPr>
            <w:tcW w:type="dxa" w:w="2351"/>
          </w:tcPr>
          <w:p>
            <w:r>
              <w:rPr>
                <w:sz w:val="18"/>
              </w:rPr>
              <w:t>String</w:t>
            </w:r>
          </w:p>
        </w:tc>
        <w:tc>
          <w:tcPr>
            <w:tcW w:type="dxa" w:w="2351"/>
          </w:tcPr>
          <w:p>
            <w:r>
              <w:rPr>
                <w:sz w:val="18"/>
              </w:rPr>
              <w:t>Nein</w:t>
            </w:r>
          </w:p>
        </w:tc>
        <w:tc>
          <w:tcPr>
            <w:tcW w:type="dxa" w:w="2351"/>
          </w:tcPr>
          <w:p>
            <w:r>
              <w:rPr>
                <w:sz w:val="18"/>
              </w:rPr>
              <w:t>Abkürzung des Geschäftstyps (z.B. "Mo.", "Ip.")</w:t>
            </w:r>
          </w:p>
        </w:tc>
      </w:tr>
      <w:tr>
        <w:tc>
          <w:tcPr>
            <w:tcW w:type="dxa" w:w="2351"/>
          </w:tcPr>
          <w:p>
            <w:r>
              <w:rPr>
                <w:sz w:val="18"/>
              </w:rPr>
              <w:t>BusinessStatusText</w:t>
            </w:r>
          </w:p>
        </w:tc>
        <w:tc>
          <w:tcPr>
            <w:tcW w:type="dxa" w:w="2351"/>
          </w:tcPr>
          <w:p>
            <w:r>
              <w:rPr>
                <w:sz w:val="18"/>
              </w:rPr>
              <w:t>String</w:t>
            </w:r>
          </w:p>
        </w:tc>
        <w:tc>
          <w:tcPr>
            <w:tcW w:type="dxa" w:w="2351"/>
          </w:tcPr>
          <w:p>
            <w:r>
              <w:rPr>
                <w:sz w:val="18"/>
              </w:rPr>
              <w:t>Nein</w:t>
            </w:r>
          </w:p>
        </w:tc>
        <w:tc>
          <w:tcPr>
            <w:tcW w:type="dxa" w:w="2351"/>
          </w:tcPr>
          <w:p>
            <w:r>
              <w:rPr>
                <w:sz w:val="18"/>
              </w:rPr>
              <w:t>Aktueller Status des Geschäfts</w:t>
            </w:r>
          </w:p>
        </w:tc>
      </w:tr>
      <w:tr>
        <w:tc>
          <w:tcPr>
            <w:tcW w:type="dxa" w:w="2351"/>
          </w:tcPr>
          <w:p>
            <w:r>
              <w:rPr>
                <w:sz w:val="18"/>
              </w:rPr>
              <w:t>BusinessStatusDate</w:t>
            </w:r>
          </w:p>
        </w:tc>
        <w:tc>
          <w:tcPr>
            <w:tcW w:type="dxa" w:w="2351"/>
          </w:tcPr>
          <w:p>
            <w:r>
              <w:rPr>
                <w:sz w:val="18"/>
              </w:rPr>
              <w:t>DateTime</w:t>
            </w:r>
          </w:p>
        </w:tc>
        <w:tc>
          <w:tcPr>
            <w:tcW w:type="dxa" w:w="2351"/>
          </w:tcPr>
          <w:p>
            <w:r>
              <w:rPr>
                <w:sz w:val="18"/>
              </w:rPr>
              <w:t>Nein</w:t>
            </w:r>
          </w:p>
        </w:tc>
        <w:tc>
          <w:tcPr>
            <w:tcW w:type="dxa" w:w="2351"/>
          </w:tcPr>
          <w:p>
            <w:r>
              <w:rPr>
                <w:sz w:val="18"/>
              </w:rPr>
              <w:t>Datum des letzten Statuswechsels</w:t>
            </w:r>
          </w:p>
        </w:tc>
      </w:tr>
      <w:tr>
        <w:tc>
          <w:tcPr>
            <w:tcW w:type="dxa" w:w="2351"/>
          </w:tcPr>
          <w:p>
            <w:r>
              <w:rPr>
                <w:sz w:val="18"/>
              </w:rPr>
              <w:t>SubmissionDate</w:t>
            </w:r>
          </w:p>
        </w:tc>
        <w:tc>
          <w:tcPr>
            <w:tcW w:type="dxa" w:w="2351"/>
          </w:tcPr>
          <w:p>
            <w:r>
              <w:rPr>
                <w:sz w:val="18"/>
              </w:rPr>
              <w:t>DateTime</w:t>
            </w:r>
          </w:p>
        </w:tc>
        <w:tc>
          <w:tcPr>
            <w:tcW w:type="dxa" w:w="2351"/>
          </w:tcPr>
          <w:p>
            <w:r>
              <w:rPr>
                <w:sz w:val="18"/>
              </w:rPr>
              <w:t>Nein</w:t>
            </w:r>
          </w:p>
        </w:tc>
        <w:tc>
          <w:tcPr>
            <w:tcW w:type="dxa" w:w="2351"/>
          </w:tcPr>
          <w:p>
            <w:r>
              <w:rPr>
                <w:sz w:val="18"/>
              </w:rPr>
              <w:t>Einreichungsdatum</w:t>
            </w:r>
          </w:p>
        </w:tc>
      </w:tr>
      <w:tr>
        <w:tc>
          <w:tcPr>
            <w:tcW w:type="dxa" w:w="2351"/>
          </w:tcPr>
          <w:p>
            <w:r>
              <w:rPr>
                <w:sz w:val="18"/>
              </w:rPr>
              <w:t>SubmittedBy</w:t>
            </w:r>
          </w:p>
        </w:tc>
        <w:tc>
          <w:tcPr>
            <w:tcW w:type="dxa" w:w="2351"/>
          </w:tcPr>
          <w:p>
            <w:r>
              <w:rPr>
                <w:sz w:val="18"/>
              </w:rPr>
              <w:t>String</w:t>
            </w:r>
          </w:p>
        </w:tc>
        <w:tc>
          <w:tcPr>
            <w:tcW w:type="dxa" w:w="2351"/>
          </w:tcPr>
          <w:p>
            <w:r>
              <w:rPr>
                <w:sz w:val="18"/>
              </w:rPr>
              <w:t>Nein</w:t>
            </w:r>
          </w:p>
        </w:tc>
        <w:tc>
          <w:tcPr>
            <w:tcW w:type="dxa" w:w="2351"/>
          </w:tcPr>
          <w:p>
            <w:r>
              <w:rPr>
                <w:sz w:val="18"/>
              </w:rPr>
              <w:t>Eingereicht von (Ratsmitglied oder Fraktion)</w:t>
            </w:r>
          </w:p>
        </w:tc>
      </w:tr>
      <w:tr>
        <w:tc>
          <w:tcPr>
            <w:tcW w:type="dxa" w:w="2351"/>
          </w:tcPr>
          <w:p>
            <w:r>
              <w:rPr>
                <w:sz w:val="18"/>
              </w:rPr>
              <w:t>Description</w:t>
            </w:r>
          </w:p>
        </w:tc>
        <w:tc>
          <w:tcPr>
            <w:tcW w:type="dxa" w:w="2351"/>
          </w:tcPr>
          <w:p>
            <w:r>
              <w:rPr>
                <w:sz w:val="18"/>
              </w:rPr>
              <w:t>String</w:t>
            </w:r>
          </w:p>
        </w:tc>
        <w:tc>
          <w:tcPr>
            <w:tcW w:type="dxa" w:w="2351"/>
          </w:tcPr>
          <w:p>
            <w:r>
              <w:rPr>
                <w:sz w:val="18"/>
              </w:rPr>
              <w:t>Nein</w:t>
            </w:r>
          </w:p>
        </w:tc>
        <w:tc>
          <w:tcPr>
            <w:tcW w:type="dxa" w:w="2351"/>
          </w:tcPr>
          <w:p>
            <w:r>
              <w:rPr>
                <w:sz w:val="18"/>
              </w:rPr>
              <w:t>Ausführliche Beschreibung / Text des Vorstosses</w:t>
            </w:r>
          </w:p>
        </w:tc>
      </w:tr>
      <w:tr>
        <w:tc>
          <w:tcPr>
            <w:tcW w:type="dxa" w:w="2351"/>
          </w:tcPr>
          <w:p>
            <w:r>
              <w:rPr>
                <w:sz w:val="18"/>
              </w:rPr>
              <w:t>SubmissionCouncilName</w:t>
            </w:r>
          </w:p>
        </w:tc>
        <w:tc>
          <w:tcPr>
            <w:tcW w:type="dxa" w:w="2351"/>
          </w:tcPr>
          <w:p>
            <w:r>
              <w:rPr>
                <w:sz w:val="18"/>
              </w:rPr>
              <w:t>String</w:t>
            </w:r>
          </w:p>
        </w:tc>
        <w:tc>
          <w:tcPr>
            <w:tcW w:type="dxa" w:w="2351"/>
          </w:tcPr>
          <w:p>
            <w:r>
              <w:rPr>
                <w:sz w:val="18"/>
              </w:rPr>
              <w:t>Nein</w:t>
            </w:r>
          </w:p>
        </w:tc>
        <w:tc>
          <w:tcPr>
            <w:tcW w:type="dxa" w:w="2351"/>
          </w:tcPr>
          <w:p>
            <w:r>
              <w:rPr>
                <w:sz w:val="18"/>
              </w:rPr>
              <w:t>Einreichungsrat (Nationalrat/Ständerat)</w:t>
            </w:r>
          </w:p>
        </w:tc>
      </w:tr>
      <w:tr>
        <w:tc>
          <w:tcPr>
            <w:tcW w:type="dxa" w:w="2351"/>
          </w:tcPr>
          <w:p>
            <w:r>
              <w:rPr>
                <w:sz w:val="18"/>
              </w:rPr>
              <w:t>ResponsibleDepartmentName</w:t>
            </w:r>
          </w:p>
        </w:tc>
        <w:tc>
          <w:tcPr>
            <w:tcW w:type="dxa" w:w="2351"/>
          </w:tcPr>
          <w:p>
            <w:r>
              <w:rPr>
                <w:sz w:val="18"/>
              </w:rPr>
              <w:t>String</w:t>
            </w:r>
          </w:p>
        </w:tc>
        <w:tc>
          <w:tcPr>
            <w:tcW w:type="dxa" w:w="2351"/>
          </w:tcPr>
          <w:p>
            <w:r>
              <w:rPr>
                <w:sz w:val="18"/>
              </w:rPr>
              <w:t>Nein</w:t>
            </w:r>
          </w:p>
        </w:tc>
        <w:tc>
          <w:tcPr>
            <w:tcW w:type="dxa" w:w="2351"/>
          </w:tcPr>
          <w:p>
            <w:r>
              <w:rPr>
                <w:sz w:val="18"/>
              </w:rPr>
              <w:t>Zuständiges Departement</w:t>
            </w:r>
          </w:p>
        </w:tc>
      </w:tr>
      <w:tr>
        <w:tc>
          <w:tcPr>
            <w:tcW w:type="dxa" w:w="2351"/>
          </w:tcPr>
          <w:p>
            <w:r>
              <w:rPr>
                <w:sz w:val="18"/>
              </w:rPr>
              <w:t>ResponsibleDepartmentAbbreviation</w:t>
            </w:r>
          </w:p>
        </w:tc>
        <w:tc>
          <w:tcPr>
            <w:tcW w:type="dxa" w:w="2351"/>
          </w:tcPr>
          <w:p>
            <w:r>
              <w:rPr>
                <w:sz w:val="18"/>
              </w:rPr>
              <w:t>String</w:t>
            </w:r>
          </w:p>
        </w:tc>
        <w:tc>
          <w:tcPr>
            <w:tcW w:type="dxa" w:w="2351"/>
          </w:tcPr>
          <w:p>
            <w:r>
              <w:rPr>
                <w:sz w:val="18"/>
              </w:rPr>
              <w:t>Nein</w:t>
            </w:r>
          </w:p>
        </w:tc>
        <w:tc>
          <w:tcPr>
            <w:tcW w:type="dxa" w:w="2351"/>
          </w:tcPr>
          <w:p>
            <w:r>
              <w:rPr>
                <w:sz w:val="18"/>
              </w:rPr>
              <w:t>Abkürzung des Departements (z.B. "EFD")</w:t>
            </w:r>
          </w:p>
        </w:tc>
      </w:tr>
      <w:tr>
        <w:tc>
          <w:tcPr>
            <w:tcW w:type="dxa" w:w="2351"/>
          </w:tcPr>
          <w:p>
            <w:r>
              <w:rPr>
                <w:sz w:val="18"/>
              </w:rPr>
              <w:t>TagNames</w:t>
            </w:r>
          </w:p>
        </w:tc>
        <w:tc>
          <w:tcPr>
            <w:tcW w:type="dxa" w:w="2351"/>
          </w:tcPr>
          <w:p>
            <w:r>
              <w:rPr>
                <w:sz w:val="18"/>
              </w:rPr>
              <w:t>String</w:t>
            </w:r>
          </w:p>
        </w:tc>
        <w:tc>
          <w:tcPr>
            <w:tcW w:type="dxa" w:w="2351"/>
          </w:tcPr>
          <w:p>
            <w:r>
              <w:rPr>
                <w:sz w:val="18"/>
              </w:rPr>
              <w:t>Nein</w:t>
            </w:r>
          </w:p>
        </w:tc>
        <w:tc>
          <w:tcPr>
            <w:tcW w:type="dxa" w:w="2351"/>
          </w:tcPr>
          <w:p>
            <w:r>
              <w:rPr>
                <w:sz w:val="18"/>
              </w:rPr>
              <w:t>Schlagwörter / Themenbereiche</w:t>
            </w:r>
          </w:p>
        </w:tc>
      </w:tr>
      <w:tr>
        <w:tc>
          <w:tcPr>
            <w:tcW w:type="dxa" w:w="2351"/>
          </w:tcPr>
          <w:p>
            <w:r>
              <w:rPr>
                <w:sz w:val="18"/>
              </w:rPr>
              <w:t>Modified</w:t>
            </w:r>
          </w:p>
        </w:tc>
        <w:tc>
          <w:tcPr>
            <w:tcW w:type="dxa" w:w="2351"/>
          </w:tcPr>
          <w:p>
            <w:r>
              <w:rPr>
                <w:sz w:val="18"/>
              </w:rPr>
              <w:t>DateTime</w:t>
            </w:r>
          </w:p>
        </w:tc>
        <w:tc>
          <w:tcPr>
            <w:tcW w:type="dxa" w:w="2351"/>
          </w:tcPr>
          <w:p>
            <w:r>
              <w:rPr>
                <w:sz w:val="18"/>
              </w:rPr>
              <w:t>Nein</w:t>
            </w:r>
          </w:p>
        </w:tc>
        <w:tc>
          <w:tcPr>
            <w:tcW w:type="dxa" w:w="2351"/>
          </w:tcPr>
          <w:p>
            <w:r>
              <w:rPr>
                <w:sz w:val="18"/>
              </w:rPr>
              <w:t>Letzte Änderung (für inkrementelle Synchronisation)</w:t>
            </w:r>
          </w:p>
        </w:tc>
      </w:tr>
    </w:tbl>
    <w:p/>
    <w:p>
      <w:pPr>
        <w:pStyle w:val="Heading2"/>
      </w:pPr>
      <w:r>
        <w:t>6.3 TranscriptDTO (Wortmeldung)</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String</w:t>
            </w:r>
          </w:p>
        </w:tc>
        <w:tc>
          <w:tcPr>
            <w:tcW w:type="dxa" w:w="2351"/>
          </w:tcPr>
          <w:p>
            <w:r>
              <w:rPr>
                <w:sz w:val="18"/>
              </w:rPr>
              <w:t>Nein</w:t>
            </w:r>
          </w:p>
        </w:tc>
        <w:tc>
          <w:tcPr>
            <w:tcW w:type="dxa" w:w="2351"/>
          </w:tcPr>
          <w:p>
            <w:r>
              <w:rPr>
                <w:sz w:val="18"/>
              </w:rPr>
              <w:t>Eindeutige Transkript-ID</w:t>
            </w:r>
          </w:p>
        </w:tc>
      </w:tr>
      <w:tr>
        <w:tc>
          <w:tcPr>
            <w:tcW w:type="dxa" w:w="2351"/>
          </w:tcPr>
          <w:p>
            <w:r>
              <w:rPr>
                <w:sz w:val="18"/>
              </w:rPr>
              <w:t>PersonNumber</w:t>
            </w:r>
          </w:p>
        </w:tc>
        <w:tc>
          <w:tcPr>
            <w:tcW w:type="dxa" w:w="2351"/>
          </w:tcPr>
          <w:p>
            <w:r>
              <w:rPr>
                <w:sz w:val="18"/>
              </w:rPr>
              <w:t>Int</w:t>
            </w:r>
          </w:p>
        </w:tc>
        <w:tc>
          <w:tcPr>
            <w:tcW w:type="dxa" w:w="2351"/>
          </w:tcPr>
          <w:p>
            <w:r>
              <w:rPr>
                <w:sz w:val="18"/>
              </w:rPr>
              <w:t>Nein</w:t>
            </w:r>
          </w:p>
        </w:tc>
        <w:tc>
          <w:tcPr>
            <w:tcW w:type="dxa" w:w="2351"/>
          </w:tcPr>
          <w:p>
            <w:r>
              <w:rPr>
                <w:sz w:val="18"/>
              </w:rPr>
              <w:t>Personennummer des Redners</w:t>
            </w:r>
          </w:p>
        </w:tc>
      </w:tr>
      <w:tr>
        <w:tc>
          <w:tcPr>
            <w:tcW w:type="dxa" w:w="2351"/>
          </w:tcPr>
          <w:p>
            <w:r>
              <w:rPr>
                <w:sz w:val="18"/>
              </w:rPr>
              <w:t>SpeakerFullName</w:t>
            </w:r>
          </w:p>
        </w:tc>
        <w:tc>
          <w:tcPr>
            <w:tcW w:type="dxa" w:w="2351"/>
          </w:tcPr>
          <w:p>
            <w:r>
              <w:rPr>
                <w:sz w:val="18"/>
              </w:rPr>
              <w:t>String</w:t>
            </w:r>
          </w:p>
        </w:tc>
        <w:tc>
          <w:tcPr>
            <w:tcW w:type="dxa" w:w="2351"/>
          </w:tcPr>
          <w:p>
            <w:r>
              <w:rPr>
                <w:sz w:val="18"/>
              </w:rPr>
              <w:t>Nein</w:t>
            </w:r>
          </w:p>
        </w:tc>
        <w:tc>
          <w:tcPr>
            <w:tcW w:type="dxa" w:w="2351"/>
          </w:tcPr>
          <w:p>
            <w:r>
              <w:rPr>
                <w:sz w:val="18"/>
              </w:rPr>
              <w:t>Vollständiger Name des Redners</w:t>
            </w:r>
          </w:p>
        </w:tc>
      </w:tr>
      <w:tr>
        <w:tc>
          <w:tcPr>
            <w:tcW w:type="dxa" w:w="2351"/>
          </w:tcPr>
          <w:p>
            <w:r>
              <w:rPr>
                <w:sz w:val="18"/>
              </w:rPr>
              <w:t>SpeakerFunction</w:t>
            </w:r>
          </w:p>
        </w:tc>
        <w:tc>
          <w:tcPr>
            <w:tcW w:type="dxa" w:w="2351"/>
          </w:tcPr>
          <w:p>
            <w:r>
              <w:rPr>
                <w:sz w:val="18"/>
              </w:rPr>
              <w:t>String</w:t>
            </w:r>
          </w:p>
        </w:tc>
        <w:tc>
          <w:tcPr>
            <w:tcW w:type="dxa" w:w="2351"/>
          </w:tcPr>
          <w:p>
            <w:r>
              <w:rPr>
                <w:sz w:val="18"/>
              </w:rPr>
              <w:t>Nein</w:t>
            </w:r>
          </w:p>
        </w:tc>
        <w:tc>
          <w:tcPr>
            <w:tcW w:type="dxa" w:w="2351"/>
          </w:tcPr>
          <w:p>
            <w:r>
              <w:rPr>
                <w:sz w:val="18"/>
              </w:rPr>
              <w:t>Funktion (z.B. "Bundesrat", "Berichterstatter")</w:t>
            </w:r>
          </w:p>
        </w:tc>
      </w:tr>
      <w:tr>
        <w:tc>
          <w:tcPr>
            <w:tcW w:type="dxa" w:w="2351"/>
          </w:tcPr>
          <w:p>
            <w:r>
              <w:rPr>
                <w:sz w:val="18"/>
              </w:rPr>
              <w:t>Text</w:t>
            </w:r>
          </w:p>
        </w:tc>
        <w:tc>
          <w:tcPr>
            <w:tcW w:type="dxa" w:w="2351"/>
          </w:tcPr>
          <w:p>
            <w:r>
              <w:rPr>
                <w:sz w:val="18"/>
              </w:rPr>
              <w:t>String</w:t>
            </w:r>
          </w:p>
        </w:tc>
        <w:tc>
          <w:tcPr>
            <w:tcW w:type="dxa" w:w="2351"/>
          </w:tcPr>
          <w:p>
            <w:r>
              <w:rPr>
                <w:sz w:val="18"/>
              </w:rPr>
              <w:t>Nein</w:t>
            </w:r>
          </w:p>
        </w:tc>
        <w:tc>
          <w:tcPr>
            <w:tcW w:type="dxa" w:w="2351"/>
          </w:tcPr>
          <w:p>
            <w:r>
              <w:rPr>
                <w:sz w:val="18"/>
              </w:rPr>
              <w:t>Redetext (HTML-formatiert)</w:t>
            </w:r>
          </w:p>
        </w:tc>
      </w:tr>
      <w:tr>
        <w:tc>
          <w:tcPr>
            <w:tcW w:type="dxa" w:w="2351"/>
          </w:tcPr>
          <w:p>
            <w:r>
              <w:rPr>
                <w:sz w:val="18"/>
              </w:rPr>
              <w:t>MeetingDate</w:t>
            </w:r>
          </w:p>
        </w:tc>
        <w:tc>
          <w:tcPr>
            <w:tcW w:type="dxa" w:w="2351"/>
          </w:tcPr>
          <w:p>
            <w:r>
              <w:rPr>
                <w:sz w:val="18"/>
              </w:rPr>
              <w:t>String</w:t>
            </w:r>
          </w:p>
        </w:tc>
        <w:tc>
          <w:tcPr>
            <w:tcW w:type="dxa" w:w="2351"/>
          </w:tcPr>
          <w:p>
            <w:r>
              <w:rPr>
                <w:sz w:val="18"/>
              </w:rPr>
              <w:t>Nein</w:t>
            </w:r>
          </w:p>
        </w:tc>
        <w:tc>
          <w:tcPr>
            <w:tcW w:type="dxa" w:w="2351"/>
          </w:tcPr>
          <w:p>
            <w:r>
              <w:rPr>
                <w:sz w:val="18"/>
              </w:rPr>
              <w:t>Datum der Sitzung</w:t>
            </w:r>
          </w:p>
        </w:tc>
      </w:tr>
      <w:tr>
        <w:tc>
          <w:tcPr>
            <w:tcW w:type="dxa" w:w="2351"/>
          </w:tcPr>
          <w:p>
            <w:r>
              <w:rPr>
                <w:sz w:val="18"/>
              </w:rPr>
              <w:t>Start</w:t>
            </w:r>
          </w:p>
        </w:tc>
        <w:tc>
          <w:tcPr>
            <w:tcW w:type="dxa" w:w="2351"/>
          </w:tcPr>
          <w:p>
            <w:r>
              <w:rPr>
                <w:sz w:val="18"/>
              </w:rPr>
              <w:t>DateTime</w:t>
            </w:r>
          </w:p>
        </w:tc>
        <w:tc>
          <w:tcPr>
            <w:tcW w:type="dxa" w:w="2351"/>
          </w:tcPr>
          <w:p>
            <w:r>
              <w:rPr>
                <w:sz w:val="18"/>
              </w:rPr>
              <w:t>Nein</w:t>
            </w:r>
          </w:p>
        </w:tc>
        <w:tc>
          <w:tcPr>
            <w:tcW w:type="dxa" w:w="2351"/>
          </w:tcPr>
          <w:p>
            <w:r>
              <w:rPr>
                <w:sz w:val="18"/>
              </w:rPr>
              <w:t>Startzeitpunkt der Wortmeldung</w:t>
            </w:r>
          </w:p>
        </w:tc>
      </w:tr>
      <w:tr>
        <w:tc>
          <w:tcPr>
            <w:tcW w:type="dxa" w:w="2351"/>
          </w:tcPr>
          <w:p>
            <w:r>
              <w:rPr>
                <w:sz w:val="18"/>
              </w:rPr>
              <w:t>End</w:t>
            </w:r>
          </w:p>
        </w:tc>
        <w:tc>
          <w:tcPr>
            <w:tcW w:type="dxa" w:w="2351"/>
          </w:tcPr>
          <w:p>
            <w:r>
              <w:rPr>
                <w:sz w:val="18"/>
              </w:rPr>
              <w:t>DateTime</w:t>
            </w:r>
          </w:p>
        </w:tc>
        <w:tc>
          <w:tcPr>
            <w:tcW w:type="dxa" w:w="2351"/>
          </w:tcPr>
          <w:p>
            <w:r>
              <w:rPr>
                <w:sz w:val="18"/>
              </w:rPr>
              <w:t>Nein</w:t>
            </w:r>
          </w:p>
        </w:tc>
        <w:tc>
          <w:tcPr>
            <w:tcW w:type="dxa" w:w="2351"/>
          </w:tcPr>
          <w:p>
            <w:r>
              <w:rPr>
                <w:sz w:val="18"/>
              </w:rPr>
              <w:t>Endzeitpunkt der Wortmeldung</w:t>
            </w:r>
          </w:p>
        </w:tc>
      </w:tr>
      <w:tr>
        <w:tc>
          <w:tcPr>
            <w:tcW w:type="dxa" w:w="2351"/>
          </w:tcPr>
          <w:p>
            <w:r>
              <w:rPr>
                <w:sz w:val="18"/>
              </w:rPr>
              <w:t>CouncilName</w:t>
            </w:r>
          </w:p>
        </w:tc>
        <w:tc>
          <w:tcPr>
            <w:tcW w:type="dxa" w:w="2351"/>
          </w:tcPr>
          <w:p>
            <w:r>
              <w:rPr>
                <w:sz w:val="18"/>
              </w:rPr>
              <w:t>String</w:t>
            </w:r>
          </w:p>
        </w:tc>
        <w:tc>
          <w:tcPr>
            <w:tcW w:type="dxa" w:w="2351"/>
          </w:tcPr>
          <w:p>
            <w:r>
              <w:rPr>
                <w:sz w:val="18"/>
              </w:rPr>
              <w:t>Nein</w:t>
            </w:r>
          </w:p>
        </w:tc>
        <w:tc>
          <w:tcPr>
            <w:tcW w:type="dxa" w:w="2351"/>
          </w:tcPr>
          <w:p>
            <w:r>
              <w:rPr>
                <w:sz w:val="18"/>
              </w:rPr>
              <w:t>Ratsbezeichnung</w:t>
            </w:r>
          </w:p>
        </w:tc>
      </w:tr>
      <w:tr>
        <w:tc>
          <w:tcPr>
            <w:tcW w:type="dxa" w:w="2351"/>
          </w:tcPr>
          <w:p>
            <w:r>
              <w:rPr>
                <w:sz w:val="18"/>
              </w:rPr>
              <w:t>ParlGroupAbbreviation</w:t>
            </w:r>
          </w:p>
        </w:tc>
        <w:tc>
          <w:tcPr>
            <w:tcW w:type="dxa" w:w="2351"/>
          </w:tcPr>
          <w:p>
            <w:r>
              <w:rPr>
                <w:sz w:val="18"/>
              </w:rPr>
              <w:t>String</w:t>
            </w:r>
          </w:p>
        </w:tc>
        <w:tc>
          <w:tcPr>
            <w:tcW w:type="dxa" w:w="2351"/>
          </w:tcPr>
          <w:p>
            <w:r>
              <w:rPr>
                <w:sz w:val="18"/>
              </w:rPr>
              <w:t>Nein</w:t>
            </w:r>
          </w:p>
        </w:tc>
        <w:tc>
          <w:tcPr>
            <w:tcW w:type="dxa" w:w="2351"/>
          </w:tcPr>
          <w:p>
            <w:r>
              <w:rPr>
                <w:sz w:val="18"/>
              </w:rPr>
              <w:t>Fraktionsabkürzung (z.B. "S", "V", "M-E")</w:t>
            </w:r>
          </w:p>
        </w:tc>
      </w:tr>
      <w:tr>
        <w:tc>
          <w:tcPr>
            <w:tcW w:type="dxa" w:w="2351"/>
          </w:tcPr>
          <w:p>
            <w:r>
              <w:rPr>
                <w:sz w:val="18"/>
              </w:rPr>
              <w:t>CantonAbbreviation</w:t>
            </w:r>
          </w:p>
        </w:tc>
        <w:tc>
          <w:tcPr>
            <w:tcW w:type="dxa" w:w="2351"/>
          </w:tcPr>
          <w:p>
            <w:r>
              <w:rPr>
                <w:sz w:val="18"/>
              </w:rPr>
              <w:t>String</w:t>
            </w:r>
          </w:p>
        </w:tc>
        <w:tc>
          <w:tcPr>
            <w:tcW w:type="dxa" w:w="2351"/>
          </w:tcPr>
          <w:p>
            <w:r>
              <w:rPr>
                <w:sz w:val="18"/>
              </w:rPr>
              <w:t>Nein</w:t>
            </w:r>
          </w:p>
        </w:tc>
        <w:tc>
          <w:tcPr>
            <w:tcW w:type="dxa" w:w="2351"/>
          </w:tcPr>
          <w:p>
            <w:r>
              <w:rPr>
                <w:sz w:val="18"/>
              </w:rPr>
              <w:t>Kantonsabkürzung (z.B. "ZH", "BE")</w:t>
            </w:r>
          </w:p>
        </w:tc>
      </w:tr>
      <w:tr>
        <w:tc>
          <w:tcPr>
            <w:tcW w:type="dxa" w:w="2351"/>
          </w:tcPr>
          <w:p>
            <w:r>
              <w:rPr>
                <w:sz w:val="18"/>
              </w:rPr>
              <w:t>SortOrder</w:t>
            </w:r>
          </w:p>
        </w:tc>
        <w:tc>
          <w:tcPr>
            <w:tcW w:type="dxa" w:w="2351"/>
          </w:tcPr>
          <w:p>
            <w:r>
              <w:rPr>
                <w:sz w:val="18"/>
              </w:rPr>
              <w:t>Int</w:t>
            </w:r>
          </w:p>
        </w:tc>
        <w:tc>
          <w:tcPr>
            <w:tcW w:type="dxa" w:w="2351"/>
          </w:tcPr>
          <w:p>
            <w:r>
              <w:rPr>
                <w:sz w:val="18"/>
              </w:rPr>
              <w:t>Nein</w:t>
            </w:r>
          </w:p>
        </w:tc>
        <w:tc>
          <w:tcPr>
            <w:tcW w:type="dxa" w:w="2351"/>
          </w:tcPr>
          <w:p>
            <w:r>
              <w:rPr>
                <w:sz w:val="18"/>
              </w:rPr>
              <w:t>Reihenfolge innerhalb der Debatte</w:t>
            </w:r>
          </w:p>
        </w:tc>
      </w:tr>
      <w:tr>
        <w:tc>
          <w:tcPr>
            <w:tcW w:type="dxa" w:w="2351"/>
          </w:tcPr>
          <w:p>
            <w:r>
              <w:rPr>
                <w:sz w:val="18"/>
              </w:rPr>
              <w:t>Type</w:t>
            </w:r>
          </w:p>
        </w:tc>
        <w:tc>
          <w:tcPr>
            <w:tcW w:type="dxa" w:w="2351"/>
          </w:tcPr>
          <w:p>
            <w:r>
              <w:rPr>
                <w:sz w:val="18"/>
              </w:rPr>
              <w:t>Int</w:t>
            </w:r>
          </w:p>
        </w:tc>
        <w:tc>
          <w:tcPr>
            <w:tcW w:type="dxa" w:w="2351"/>
          </w:tcPr>
          <w:p>
            <w:r>
              <w:rPr>
                <w:sz w:val="18"/>
              </w:rPr>
              <w:t>Nein</w:t>
            </w:r>
          </w:p>
        </w:tc>
        <w:tc>
          <w:tcPr>
            <w:tcW w:type="dxa" w:w="2351"/>
          </w:tcPr>
          <w:p>
            <w:r>
              <w:rPr>
                <w:sz w:val="18"/>
              </w:rPr>
              <w:t>Typ der Wortmeldung (1 = Rede/Speech)</w:t>
            </w:r>
          </w:p>
        </w:tc>
      </w:tr>
    </w:tbl>
    <w:p/>
    <w:p>
      <w:pPr>
        <w:pStyle w:val="Heading2"/>
      </w:pPr>
      <w:r>
        <w:t>6.4 SubjectBusinessDTO</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IdSubject</w:t>
            </w:r>
          </w:p>
        </w:tc>
        <w:tc>
          <w:tcPr>
            <w:tcW w:type="dxa" w:w="2351"/>
          </w:tcPr>
          <w:p>
            <w:r>
              <w:rPr>
                <w:sz w:val="18"/>
              </w:rPr>
              <w:t>String</w:t>
            </w:r>
          </w:p>
        </w:tc>
        <w:tc>
          <w:tcPr>
            <w:tcW w:type="dxa" w:w="2351"/>
          </w:tcPr>
          <w:p>
            <w:r>
              <w:rPr>
                <w:sz w:val="18"/>
              </w:rPr>
              <w:t>Nein</w:t>
            </w:r>
          </w:p>
        </w:tc>
        <w:tc>
          <w:tcPr>
            <w:tcW w:type="dxa" w:w="2351"/>
          </w:tcPr>
          <w:p>
            <w:r>
              <w:rPr>
                <w:sz w:val="18"/>
              </w:rPr>
              <w:t>ID des Tagesordnungspunkts</w:t>
            </w:r>
          </w:p>
        </w:tc>
      </w:tr>
      <w:tr>
        <w:tc>
          <w:tcPr>
            <w:tcW w:type="dxa" w:w="2351"/>
          </w:tcPr>
          <w:p>
            <w:r>
              <w:rPr>
                <w:sz w:val="18"/>
              </w:rPr>
              <w:t>BusinessNumber</w:t>
            </w:r>
          </w:p>
        </w:tc>
        <w:tc>
          <w:tcPr>
            <w:tcW w:type="dxa" w:w="2351"/>
          </w:tcPr>
          <w:p>
            <w:r>
              <w:rPr>
                <w:sz w:val="18"/>
              </w:rPr>
              <w:t>Int</w:t>
            </w:r>
          </w:p>
        </w:tc>
        <w:tc>
          <w:tcPr>
            <w:tcW w:type="dxa" w:w="2351"/>
          </w:tcPr>
          <w:p>
            <w:r>
              <w:rPr>
                <w:sz w:val="18"/>
              </w:rPr>
              <w:t>Nein</w:t>
            </w:r>
          </w:p>
        </w:tc>
        <w:tc>
          <w:tcPr>
            <w:tcW w:type="dxa" w:w="2351"/>
          </w:tcPr>
          <w:p>
            <w:r>
              <w:rPr>
                <w:sz w:val="18"/>
              </w:rPr>
              <w:t>Geschäftsnummer</w:t>
            </w:r>
          </w:p>
        </w:tc>
      </w:tr>
      <w:tr>
        <w:tc>
          <w:tcPr>
            <w:tcW w:type="dxa" w:w="2351"/>
          </w:tcPr>
          <w:p>
            <w:r>
              <w:rPr>
                <w:sz w:val="18"/>
              </w:rPr>
              <w:t>BusinessShortNumber</w:t>
            </w:r>
          </w:p>
        </w:tc>
        <w:tc>
          <w:tcPr>
            <w:tcW w:type="dxa" w:w="2351"/>
          </w:tcPr>
          <w:p>
            <w:r>
              <w:rPr>
                <w:sz w:val="18"/>
              </w:rPr>
              <w:t>String</w:t>
            </w:r>
          </w:p>
        </w:tc>
        <w:tc>
          <w:tcPr>
            <w:tcW w:type="dxa" w:w="2351"/>
          </w:tcPr>
          <w:p>
            <w:r>
              <w:rPr>
                <w:sz w:val="18"/>
              </w:rPr>
              <w:t>Nein</w:t>
            </w:r>
          </w:p>
        </w:tc>
        <w:tc>
          <w:tcPr>
            <w:tcW w:type="dxa" w:w="2351"/>
          </w:tcPr>
          <w:p>
            <w:r>
              <w:rPr>
                <w:sz w:val="18"/>
              </w:rPr>
              <w:t>Kurzbezeichnung des Geschäfts</w:t>
            </w:r>
          </w:p>
        </w:tc>
      </w:tr>
      <w:tr>
        <w:tc>
          <w:tcPr>
            <w:tcW w:type="dxa" w:w="2351"/>
          </w:tcPr>
          <w:p>
            <w:r>
              <w:rPr>
                <w:sz w:val="18"/>
              </w:rPr>
              <w:t>Title</w:t>
            </w:r>
          </w:p>
        </w:tc>
        <w:tc>
          <w:tcPr>
            <w:tcW w:type="dxa" w:w="2351"/>
          </w:tcPr>
          <w:p>
            <w:r>
              <w:rPr>
                <w:sz w:val="18"/>
              </w:rPr>
              <w:t>String</w:t>
            </w:r>
          </w:p>
        </w:tc>
        <w:tc>
          <w:tcPr>
            <w:tcW w:type="dxa" w:w="2351"/>
          </w:tcPr>
          <w:p>
            <w:r>
              <w:rPr>
                <w:sz w:val="18"/>
              </w:rPr>
              <w:t>Nein</w:t>
            </w:r>
          </w:p>
        </w:tc>
        <w:tc>
          <w:tcPr>
            <w:tcW w:type="dxa" w:w="2351"/>
          </w:tcPr>
          <w:p>
            <w:r>
              <w:rPr>
                <w:sz w:val="18"/>
              </w:rPr>
              <w:t>Titel des Geschäfts</w:t>
            </w:r>
          </w:p>
        </w:tc>
      </w:tr>
      <w:tr>
        <w:tc>
          <w:tcPr>
            <w:tcW w:type="dxa" w:w="2351"/>
          </w:tcPr>
          <w:p>
            <w:r>
              <w:rPr>
                <w:sz w:val="18"/>
              </w:rPr>
              <w:t>SortOrder</w:t>
            </w:r>
          </w:p>
        </w:tc>
        <w:tc>
          <w:tcPr>
            <w:tcW w:type="dxa" w:w="2351"/>
          </w:tcPr>
          <w:p>
            <w:r>
              <w:rPr>
                <w:sz w:val="18"/>
              </w:rPr>
              <w:t>Int</w:t>
            </w:r>
          </w:p>
        </w:tc>
        <w:tc>
          <w:tcPr>
            <w:tcW w:type="dxa" w:w="2351"/>
          </w:tcPr>
          <w:p>
            <w:r>
              <w:rPr>
                <w:sz w:val="18"/>
              </w:rPr>
              <w:t>Nein</w:t>
            </w:r>
          </w:p>
        </w:tc>
        <w:tc>
          <w:tcPr>
            <w:tcW w:type="dxa" w:w="2351"/>
          </w:tcPr>
          <w:p>
            <w:r>
              <w:rPr>
                <w:sz w:val="18"/>
              </w:rPr>
              <w:t>Sortierreihenfolge</w:t>
            </w:r>
          </w:p>
        </w:tc>
      </w:tr>
    </w:tbl>
    <w:p/>
    <w:p>
      <w:pPr>
        <w:pStyle w:val="Heading2"/>
      </w:pPr>
      <w:r>
        <w:t>6.5 MeetingDTO (Sitzung)</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String</w:t>
            </w:r>
          </w:p>
        </w:tc>
        <w:tc>
          <w:tcPr>
            <w:tcW w:type="dxa" w:w="2351"/>
          </w:tcPr>
          <w:p>
            <w:r>
              <w:rPr>
                <w:sz w:val="18"/>
              </w:rPr>
              <w:t>Nein</w:t>
            </w:r>
          </w:p>
        </w:tc>
        <w:tc>
          <w:tcPr>
            <w:tcW w:type="dxa" w:w="2351"/>
          </w:tcPr>
          <w:p>
            <w:r>
              <w:rPr>
                <w:sz w:val="18"/>
              </w:rPr>
              <w:t>Eindeutige Sitzungs-ID</w:t>
            </w:r>
          </w:p>
        </w:tc>
      </w:tr>
      <w:tr>
        <w:tc>
          <w:tcPr>
            <w:tcW w:type="dxa" w:w="2351"/>
          </w:tcPr>
          <w:p>
            <w:r>
              <w:rPr>
                <w:sz w:val="18"/>
              </w:rPr>
              <w:t>MeetingNumber</w:t>
            </w:r>
          </w:p>
        </w:tc>
        <w:tc>
          <w:tcPr>
            <w:tcW w:type="dxa" w:w="2351"/>
          </w:tcPr>
          <w:p>
            <w:r>
              <w:rPr>
                <w:sz w:val="18"/>
              </w:rPr>
              <w:t>Int</w:t>
            </w:r>
          </w:p>
        </w:tc>
        <w:tc>
          <w:tcPr>
            <w:tcW w:type="dxa" w:w="2351"/>
          </w:tcPr>
          <w:p>
            <w:r>
              <w:rPr>
                <w:sz w:val="18"/>
              </w:rPr>
              <w:t>Nein</w:t>
            </w:r>
          </w:p>
        </w:tc>
        <w:tc>
          <w:tcPr>
            <w:tcW w:type="dxa" w:w="2351"/>
          </w:tcPr>
          <w:p>
            <w:r>
              <w:rPr>
                <w:sz w:val="18"/>
              </w:rPr>
              <w:t>Sitzungsnummer</w:t>
            </w:r>
          </w:p>
        </w:tc>
      </w:tr>
      <w:tr>
        <w:tc>
          <w:tcPr>
            <w:tcW w:type="dxa" w:w="2351"/>
          </w:tcPr>
          <w:p>
            <w:r>
              <w:rPr>
                <w:sz w:val="18"/>
              </w:rPr>
              <w:t>IdSession</w:t>
            </w:r>
          </w:p>
        </w:tc>
        <w:tc>
          <w:tcPr>
            <w:tcW w:type="dxa" w:w="2351"/>
          </w:tcPr>
          <w:p>
            <w:r>
              <w:rPr>
                <w:sz w:val="18"/>
              </w:rPr>
              <w:t>Int</w:t>
            </w:r>
          </w:p>
        </w:tc>
        <w:tc>
          <w:tcPr>
            <w:tcW w:type="dxa" w:w="2351"/>
          </w:tcPr>
          <w:p>
            <w:r>
              <w:rPr>
                <w:sz w:val="18"/>
              </w:rPr>
              <w:t>Nein</w:t>
            </w:r>
          </w:p>
        </w:tc>
        <w:tc>
          <w:tcPr>
            <w:tcW w:type="dxa" w:w="2351"/>
          </w:tcPr>
          <w:p>
            <w:r>
              <w:rPr>
                <w:sz w:val="18"/>
              </w:rPr>
              <w:t>ID der zugehörigen Session</w:t>
            </w:r>
          </w:p>
        </w:tc>
      </w:tr>
      <w:tr>
        <w:tc>
          <w:tcPr>
            <w:tcW w:type="dxa" w:w="2351"/>
          </w:tcPr>
          <w:p>
            <w:r>
              <w:rPr>
                <w:sz w:val="18"/>
              </w:rPr>
              <w:t>Council</w:t>
            </w:r>
          </w:p>
        </w:tc>
        <w:tc>
          <w:tcPr>
            <w:tcW w:type="dxa" w:w="2351"/>
          </w:tcPr>
          <w:p>
            <w:r>
              <w:rPr>
                <w:sz w:val="18"/>
              </w:rPr>
              <w:t>Int</w:t>
            </w:r>
          </w:p>
        </w:tc>
        <w:tc>
          <w:tcPr>
            <w:tcW w:type="dxa" w:w="2351"/>
          </w:tcPr>
          <w:p>
            <w:r>
              <w:rPr>
                <w:sz w:val="18"/>
              </w:rPr>
              <w:t>Nein</w:t>
            </w:r>
          </w:p>
        </w:tc>
        <w:tc>
          <w:tcPr>
            <w:tcW w:type="dxa" w:w="2351"/>
          </w:tcPr>
          <w:p>
            <w:r>
              <w:rPr>
                <w:sz w:val="18"/>
              </w:rPr>
              <w:t>Ratsnummer (numerisch)</w:t>
            </w:r>
          </w:p>
        </w:tc>
      </w:tr>
      <w:tr>
        <w:tc>
          <w:tcPr>
            <w:tcW w:type="dxa" w:w="2351"/>
          </w:tcPr>
          <w:p>
            <w:r>
              <w:rPr>
                <w:sz w:val="18"/>
              </w:rPr>
              <w:t>CouncilName</w:t>
            </w:r>
          </w:p>
        </w:tc>
        <w:tc>
          <w:tcPr>
            <w:tcW w:type="dxa" w:w="2351"/>
          </w:tcPr>
          <w:p>
            <w:r>
              <w:rPr>
                <w:sz w:val="18"/>
              </w:rPr>
              <w:t>String</w:t>
            </w:r>
          </w:p>
        </w:tc>
        <w:tc>
          <w:tcPr>
            <w:tcW w:type="dxa" w:w="2351"/>
          </w:tcPr>
          <w:p>
            <w:r>
              <w:rPr>
                <w:sz w:val="18"/>
              </w:rPr>
              <w:t>Nein</w:t>
            </w:r>
          </w:p>
        </w:tc>
        <w:tc>
          <w:tcPr>
            <w:tcW w:type="dxa" w:w="2351"/>
          </w:tcPr>
          <w:p>
            <w:r>
              <w:rPr>
                <w:sz w:val="18"/>
              </w:rPr>
              <w:t>Ratsbezeichnung (Nationalrat/Ständerat)</w:t>
            </w:r>
          </w:p>
        </w:tc>
      </w:tr>
      <w:tr>
        <w:tc>
          <w:tcPr>
            <w:tcW w:type="dxa" w:w="2351"/>
          </w:tcPr>
          <w:p>
            <w:r>
              <w:rPr>
                <w:sz w:val="18"/>
              </w:rPr>
              <w:t>CouncilAbbreviation</w:t>
            </w:r>
          </w:p>
        </w:tc>
        <w:tc>
          <w:tcPr>
            <w:tcW w:type="dxa" w:w="2351"/>
          </w:tcPr>
          <w:p>
            <w:r>
              <w:rPr>
                <w:sz w:val="18"/>
              </w:rPr>
              <w:t>String</w:t>
            </w:r>
          </w:p>
        </w:tc>
        <w:tc>
          <w:tcPr>
            <w:tcW w:type="dxa" w:w="2351"/>
          </w:tcPr>
          <w:p>
            <w:r>
              <w:rPr>
                <w:sz w:val="18"/>
              </w:rPr>
              <w:t>Nein</w:t>
            </w:r>
          </w:p>
        </w:tc>
        <w:tc>
          <w:tcPr>
            <w:tcW w:type="dxa" w:w="2351"/>
          </w:tcPr>
          <w:p>
            <w:r>
              <w:rPr>
                <w:sz w:val="18"/>
              </w:rPr>
              <w:t>Ratsabkürzung (NR/SR)</w:t>
            </w:r>
          </w:p>
        </w:tc>
      </w:tr>
      <w:tr>
        <w:tc>
          <w:tcPr>
            <w:tcW w:type="dxa" w:w="2351"/>
          </w:tcPr>
          <w:p>
            <w:r>
              <w:rPr>
                <w:sz w:val="18"/>
              </w:rPr>
              <w:t>Date</w:t>
            </w:r>
          </w:p>
        </w:tc>
        <w:tc>
          <w:tcPr>
            <w:tcW w:type="dxa" w:w="2351"/>
          </w:tcPr>
          <w:p>
            <w:r>
              <w:rPr>
                <w:sz w:val="18"/>
              </w:rPr>
              <w:t>DateTime</w:t>
            </w:r>
          </w:p>
        </w:tc>
        <w:tc>
          <w:tcPr>
            <w:tcW w:type="dxa" w:w="2351"/>
          </w:tcPr>
          <w:p>
            <w:r>
              <w:rPr>
                <w:sz w:val="18"/>
              </w:rPr>
              <w:t>Nein</w:t>
            </w:r>
          </w:p>
        </w:tc>
        <w:tc>
          <w:tcPr>
            <w:tcW w:type="dxa" w:w="2351"/>
          </w:tcPr>
          <w:p>
            <w:r>
              <w:rPr>
                <w:sz w:val="18"/>
              </w:rPr>
              <w:t>Datum der Sitzung</w:t>
            </w:r>
          </w:p>
        </w:tc>
      </w:tr>
      <w:tr>
        <w:tc>
          <w:tcPr>
            <w:tcW w:type="dxa" w:w="2351"/>
          </w:tcPr>
          <w:p>
            <w:r>
              <w:rPr>
                <w:sz w:val="18"/>
              </w:rPr>
              <w:t>Begin</w:t>
            </w:r>
          </w:p>
        </w:tc>
        <w:tc>
          <w:tcPr>
            <w:tcW w:type="dxa" w:w="2351"/>
          </w:tcPr>
          <w:p>
            <w:r>
              <w:rPr>
                <w:sz w:val="18"/>
              </w:rPr>
              <w:t>String</w:t>
            </w:r>
          </w:p>
        </w:tc>
        <w:tc>
          <w:tcPr>
            <w:tcW w:type="dxa" w:w="2351"/>
          </w:tcPr>
          <w:p>
            <w:r>
              <w:rPr>
                <w:sz w:val="18"/>
              </w:rPr>
              <w:t>Nein</w:t>
            </w:r>
          </w:p>
        </w:tc>
        <w:tc>
          <w:tcPr>
            <w:tcW w:type="dxa" w:w="2351"/>
          </w:tcPr>
          <w:p>
            <w:r>
              <w:rPr>
                <w:sz w:val="18"/>
              </w:rPr>
              <w:t>Beginn der Sitzung (Uhrzeit)</w:t>
            </w:r>
          </w:p>
        </w:tc>
      </w:tr>
      <w:tr>
        <w:tc>
          <w:tcPr>
            <w:tcW w:type="dxa" w:w="2351"/>
          </w:tcPr>
          <w:p>
            <w:r>
              <w:rPr>
                <w:sz w:val="18"/>
              </w:rPr>
              <w:t>MeetingOrderText</w:t>
            </w:r>
          </w:p>
        </w:tc>
        <w:tc>
          <w:tcPr>
            <w:tcW w:type="dxa" w:w="2351"/>
          </w:tcPr>
          <w:p>
            <w:r>
              <w:rPr>
                <w:sz w:val="18"/>
              </w:rPr>
              <w:t>String</w:t>
            </w:r>
          </w:p>
        </w:tc>
        <w:tc>
          <w:tcPr>
            <w:tcW w:type="dxa" w:w="2351"/>
          </w:tcPr>
          <w:p>
            <w:r>
              <w:rPr>
                <w:sz w:val="18"/>
              </w:rPr>
              <w:t>Nein</w:t>
            </w:r>
          </w:p>
        </w:tc>
        <w:tc>
          <w:tcPr>
            <w:tcW w:type="dxa" w:w="2351"/>
          </w:tcPr>
          <w:p>
            <w:r>
              <w:rPr>
                <w:sz w:val="18"/>
              </w:rPr>
              <w:t>Tagesordnung / Sitzungsbezeichnung</w:t>
            </w:r>
          </w:p>
        </w:tc>
      </w:tr>
      <w:tr>
        <w:tc>
          <w:tcPr>
            <w:tcW w:type="dxa" w:w="2351"/>
          </w:tcPr>
          <w:p>
            <w:r>
              <w:rPr>
                <w:sz w:val="18"/>
              </w:rPr>
              <w:t>SortOrder</w:t>
            </w:r>
          </w:p>
        </w:tc>
        <w:tc>
          <w:tcPr>
            <w:tcW w:type="dxa" w:w="2351"/>
          </w:tcPr>
          <w:p>
            <w:r>
              <w:rPr>
                <w:sz w:val="18"/>
              </w:rPr>
              <w:t>Int</w:t>
            </w:r>
          </w:p>
        </w:tc>
        <w:tc>
          <w:tcPr>
            <w:tcW w:type="dxa" w:w="2351"/>
          </w:tcPr>
          <w:p>
            <w:r>
              <w:rPr>
                <w:sz w:val="18"/>
              </w:rPr>
              <w:t>Nein</w:t>
            </w:r>
          </w:p>
        </w:tc>
        <w:tc>
          <w:tcPr>
            <w:tcW w:type="dxa" w:w="2351"/>
          </w:tcPr>
          <w:p>
            <w:r>
              <w:rPr>
                <w:sz w:val="18"/>
              </w:rPr>
              <w:t>Sortierreihenfolge</w:t>
            </w:r>
          </w:p>
        </w:tc>
      </w:tr>
      <w:tr>
        <w:tc>
          <w:tcPr>
            <w:tcW w:type="dxa" w:w="2351"/>
          </w:tcPr>
          <w:p>
            <w:r>
              <w:rPr>
                <w:sz w:val="18"/>
              </w:rPr>
              <w:t>SessionName</w:t>
            </w:r>
          </w:p>
        </w:tc>
        <w:tc>
          <w:tcPr>
            <w:tcW w:type="dxa" w:w="2351"/>
          </w:tcPr>
          <w:p>
            <w:r>
              <w:rPr>
                <w:sz w:val="18"/>
              </w:rPr>
              <w:t>String</w:t>
            </w:r>
          </w:p>
        </w:tc>
        <w:tc>
          <w:tcPr>
            <w:tcW w:type="dxa" w:w="2351"/>
          </w:tcPr>
          <w:p>
            <w:r>
              <w:rPr>
                <w:sz w:val="18"/>
              </w:rPr>
              <w:t>Nein</w:t>
            </w:r>
          </w:p>
        </w:tc>
        <w:tc>
          <w:tcPr>
            <w:tcW w:type="dxa" w:w="2351"/>
          </w:tcPr>
          <w:p>
            <w:r>
              <w:rPr>
                <w:sz w:val="18"/>
              </w:rPr>
              <w:t>Name der zugehörigen Session</w:t>
            </w:r>
          </w:p>
        </w:tc>
      </w:tr>
    </w:tbl>
    <w:p/>
    <w:p>
      <w:pPr>
        <w:pStyle w:val="Heading2"/>
      </w:pPr>
      <w:r>
        <w:t>6.6 SubjectDTO (Tagesordnungspunkt)</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String</w:t>
            </w:r>
          </w:p>
        </w:tc>
        <w:tc>
          <w:tcPr>
            <w:tcW w:type="dxa" w:w="2351"/>
          </w:tcPr>
          <w:p>
            <w:r>
              <w:rPr>
                <w:sz w:val="18"/>
              </w:rPr>
              <w:t>Nein</w:t>
            </w:r>
          </w:p>
        </w:tc>
        <w:tc>
          <w:tcPr>
            <w:tcW w:type="dxa" w:w="2351"/>
          </w:tcPr>
          <w:p>
            <w:r>
              <w:rPr>
                <w:sz w:val="18"/>
              </w:rPr>
              <w:t>Eindeutige Subject-ID</w:t>
            </w:r>
          </w:p>
        </w:tc>
      </w:tr>
      <w:tr>
        <w:tc>
          <w:tcPr>
            <w:tcW w:type="dxa" w:w="2351"/>
          </w:tcPr>
          <w:p>
            <w:r>
              <w:rPr>
                <w:sz w:val="18"/>
              </w:rPr>
              <w:t>IdMeeting</w:t>
            </w:r>
          </w:p>
        </w:tc>
        <w:tc>
          <w:tcPr>
            <w:tcW w:type="dxa" w:w="2351"/>
          </w:tcPr>
          <w:p>
            <w:r>
              <w:rPr>
                <w:sz w:val="18"/>
              </w:rPr>
              <w:t>String</w:t>
            </w:r>
          </w:p>
        </w:tc>
        <w:tc>
          <w:tcPr>
            <w:tcW w:type="dxa" w:w="2351"/>
          </w:tcPr>
          <w:p>
            <w:r>
              <w:rPr>
                <w:sz w:val="18"/>
              </w:rPr>
              <w:t>Nein</w:t>
            </w:r>
          </w:p>
        </w:tc>
        <w:tc>
          <w:tcPr>
            <w:tcW w:type="dxa" w:w="2351"/>
          </w:tcPr>
          <w:p>
            <w:r>
              <w:rPr>
                <w:sz w:val="18"/>
              </w:rPr>
              <w:t>ID der zugehörigen Sitzung</w:t>
            </w:r>
          </w:p>
        </w:tc>
      </w:tr>
      <w:tr>
        <w:tc>
          <w:tcPr>
            <w:tcW w:type="dxa" w:w="2351"/>
          </w:tcPr>
          <w:p>
            <w:r>
              <w:rPr>
                <w:sz w:val="18"/>
              </w:rPr>
              <w:t>SortOrder</w:t>
            </w:r>
          </w:p>
        </w:tc>
        <w:tc>
          <w:tcPr>
            <w:tcW w:type="dxa" w:w="2351"/>
          </w:tcPr>
          <w:p>
            <w:r>
              <w:rPr>
                <w:sz w:val="18"/>
              </w:rPr>
              <w:t>Int</w:t>
            </w:r>
          </w:p>
        </w:tc>
        <w:tc>
          <w:tcPr>
            <w:tcW w:type="dxa" w:w="2351"/>
          </w:tcPr>
          <w:p>
            <w:r>
              <w:rPr>
                <w:sz w:val="18"/>
              </w:rPr>
              <w:t>Nein</w:t>
            </w:r>
          </w:p>
        </w:tc>
        <w:tc>
          <w:tcPr>
            <w:tcW w:type="dxa" w:w="2351"/>
          </w:tcPr>
          <w:p>
            <w:r>
              <w:rPr>
                <w:sz w:val="18"/>
              </w:rPr>
              <w:t>Reihenfolge im Tagesordnungspunkt</w:t>
            </w:r>
          </w:p>
        </w:tc>
      </w:tr>
      <w:tr>
        <w:tc>
          <w:tcPr>
            <w:tcW w:type="dxa" w:w="2351"/>
          </w:tcPr>
          <w:p>
            <w:r>
              <w:rPr>
                <w:sz w:val="18"/>
              </w:rPr>
              <w:t>VerbalixOid</w:t>
            </w:r>
          </w:p>
        </w:tc>
        <w:tc>
          <w:tcPr>
            <w:tcW w:type="dxa" w:w="2351"/>
          </w:tcPr>
          <w:p>
            <w:r>
              <w:rPr>
                <w:sz w:val="18"/>
              </w:rPr>
              <w:t>Int</w:t>
            </w:r>
          </w:p>
        </w:tc>
        <w:tc>
          <w:tcPr>
            <w:tcW w:type="dxa" w:w="2351"/>
          </w:tcPr>
          <w:p>
            <w:r>
              <w:rPr>
                <w:sz w:val="18"/>
              </w:rPr>
              <w:t>Nein</w:t>
            </w:r>
          </w:p>
        </w:tc>
        <w:tc>
          <w:tcPr>
            <w:tcW w:type="dxa" w:w="2351"/>
          </w:tcPr>
          <w:p>
            <w:r>
              <w:rPr>
                <w:sz w:val="18"/>
              </w:rPr>
              <w:t>Verbalix-Objekt-ID (für Transkriptverknüpfung)</w:t>
            </w:r>
          </w:p>
        </w:tc>
      </w:tr>
    </w:tbl>
    <w:p/>
    <w:p>
      <w:pPr>
        <w:pStyle w:val="Heading2"/>
      </w:pPr>
      <w:r>
        <w:t>6.7 BusinessRoleDTO (Geschäftsrolle)</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String</w:t>
            </w:r>
          </w:p>
        </w:tc>
        <w:tc>
          <w:tcPr>
            <w:tcW w:type="dxa" w:w="2351"/>
          </w:tcPr>
          <w:p>
            <w:r>
              <w:rPr>
                <w:sz w:val="18"/>
              </w:rPr>
              <w:t>Nein</w:t>
            </w:r>
          </w:p>
        </w:tc>
        <w:tc>
          <w:tcPr>
            <w:tcW w:type="dxa" w:w="2351"/>
          </w:tcPr>
          <w:p>
            <w:r>
              <w:rPr>
                <w:sz w:val="18"/>
              </w:rPr>
              <w:t>Eindeutige Rollen-ID</w:t>
            </w:r>
          </w:p>
        </w:tc>
      </w:tr>
      <w:tr>
        <w:tc>
          <w:tcPr>
            <w:tcW w:type="dxa" w:w="2351"/>
          </w:tcPr>
          <w:p>
            <w:r>
              <w:rPr>
                <w:sz w:val="18"/>
              </w:rPr>
              <w:t>Role</w:t>
            </w:r>
          </w:p>
        </w:tc>
        <w:tc>
          <w:tcPr>
            <w:tcW w:type="dxa" w:w="2351"/>
          </w:tcPr>
          <w:p>
            <w:r>
              <w:rPr>
                <w:sz w:val="18"/>
              </w:rPr>
              <w:t>Int</w:t>
            </w:r>
          </w:p>
        </w:tc>
        <w:tc>
          <w:tcPr>
            <w:tcW w:type="dxa" w:w="2351"/>
          </w:tcPr>
          <w:p>
            <w:r>
              <w:rPr>
                <w:sz w:val="18"/>
              </w:rPr>
              <w:t>Nein</w:t>
            </w:r>
          </w:p>
        </w:tc>
        <w:tc>
          <w:tcPr>
            <w:tcW w:type="dxa" w:w="2351"/>
          </w:tcPr>
          <w:p>
            <w:r>
              <w:rPr>
                <w:sz w:val="18"/>
              </w:rPr>
              <w:t>Rollentyp (7 = Urheber/Originator)</w:t>
            </w:r>
          </w:p>
        </w:tc>
      </w:tr>
      <w:tr>
        <w:tc>
          <w:tcPr>
            <w:tcW w:type="dxa" w:w="2351"/>
          </w:tcPr>
          <w:p>
            <w:r>
              <w:rPr>
                <w:sz w:val="18"/>
              </w:rPr>
              <w:t>RoleName</w:t>
            </w:r>
          </w:p>
        </w:tc>
        <w:tc>
          <w:tcPr>
            <w:tcW w:type="dxa" w:w="2351"/>
          </w:tcPr>
          <w:p>
            <w:r>
              <w:rPr>
                <w:sz w:val="18"/>
              </w:rPr>
              <w:t>String</w:t>
            </w:r>
          </w:p>
        </w:tc>
        <w:tc>
          <w:tcPr>
            <w:tcW w:type="dxa" w:w="2351"/>
          </w:tcPr>
          <w:p>
            <w:r>
              <w:rPr>
                <w:sz w:val="18"/>
              </w:rPr>
              <w:t>Nein</w:t>
            </w:r>
          </w:p>
        </w:tc>
        <w:tc>
          <w:tcPr>
            <w:tcW w:type="dxa" w:w="2351"/>
          </w:tcPr>
          <w:p>
            <w:r>
              <w:rPr>
                <w:sz w:val="18"/>
              </w:rPr>
              <w:t>Bezeichnung der Rolle</w:t>
            </w:r>
          </w:p>
        </w:tc>
      </w:tr>
      <w:tr>
        <w:tc>
          <w:tcPr>
            <w:tcW w:type="dxa" w:w="2351"/>
          </w:tcPr>
          <w:p>
            <w:r>
              <w:rPr>
                <w:sz w:val="18"/>
              </w:rPr>
              <w:t>BusinessNumber</w:t>
            </w:r>
          </w:p>
        </w:tc>
        <w:tc>
          <w:tcPr>
            <w:tcW w:type="dxa" w:w="2351"/>
          </w:tcPr>
          <w:p>
            <w:r>
              <w:rPr>
                <w:sz w:val="18"/>
              </w:rPr>
              <w:t>Int</w:t>
            </w:r>
          </w:p>
        </w:tc>
        <w:tc>
          <w:tcPr>
            <w:tcW w:type="dxa" w:w="2351"/>
          </w:tcPr>
          <w:p>
            <w:r>
              <w:rPr>
                <w:sz w:val="18"/>
              </w:rPr>
              <w:t>Nein</w:t>
            </w:r>
          </w:p>
        </w:tc>
        <w:tc>
          <w:tcPr>
            <w:tcW w:type="dxa" w:w="2351"/>
          </w:tcPr>
          <w:p>
            <w:r>
              <w:rPr>
                <w:sz w:val="18"/>
              </w:rPr>
              <w:t>Zugehörige Geschäftsnummer</w:t>
            </w:r>
          </w:p>
        </w:tc>
      </w:tr>
      <w:tr>
        <w:tc>
          <w:tcPr>
            <w:tcW w:type="dxa" w:w="2351"/>
          </w:tcPr>
          <w:p>
            <w:r>
              <w:rPr>
                <w:sz w:val="18"/>
              </w:rPr>
              <w:t>MemberCouncilNumber</w:t>
            </w:r>
          </w:p>
        </w:tc>
        <w:tc>
          <w:tcPr>
            <w:tcW w:type="dxa" w:w="2351"/>
          </w:tcPr>
          <w:p>
            <w:r>
              <w:rPr>
                <w:sz w:val="18"/>
              </w:rPr>
              <w:t>Int</w:t>
            </w:r>
          </w:p>
        </w:tc>
        <w:tc>
          <w:tcPr>
            <w:tcW w:type="dxa" w:w="2351"/>
          </w:tcPr>
          <w:p>
            <w:r>
              <w:rPr>
                <w:sz w:val="18"/>
              </w:rPr>
              <w:t>Nein</w:t>
            </w:r>
          </w:p>
        </w:tc>
        <w:tc>
          <w:tcPr>
            <w:tcW w:type="dxa" w:w="2351"/>
          </w:tcPr>
          <w:p>
            <w:r>
              <w:rPr>
                <w:sz w:val="18"/>
              </w:rPr>
              <w:t>Personennummer des Ratsmitglieds</w:t>
            </w:r>
          </w:p>
        </w:tc>
      </w:tr>
    </w:tbl>
    <w:p/>
    <w:p>
      <w:pPr>
        <w:pStyle w:val="Heading2"/>
      </w:pPr>
      <w:r>
        <w:t>6.8 ParlamentarierDTO (MemberCouncil)</w:t>
      </w:r>
    </w:p>
    <w:p>
      <w:pPr>
        <w:pStyle w:val="ListBullet"/>
      </w:pPr>
      <w:r>
        <w:t>Basisfelder (immer verfügbar):</w:t>
      </w:r>
    </w:p>
    <w:p>
      <w:r>
        <w:rPr>
          <w:b/>
          <w:sz w:val="20"/>
        </w:rPr>
        <w:t>Basisfelder</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Int</w:t>
            </w:r>
          </w:p>
        </w:tc>
        <w:tc>
          <w:tcPr>
            <w:tcW w:type="dxa" w:w="2351"/>
          </w:tcPr>
          <w:p>
            <w:r>
              <w:rPr>
                <w:sz w:val="18"/>
              </w:rPr>
              <w:t>Nein</w:t>
            </w:r>
          </w:p>
        </w:tc>
        <w:tc>
          <w:tcPr>
            <w:tcW w:type="dxa" w:w="2351"/>
          </w:tcPr>
          <w:p>
            <w:r>
              <w:rPr>
                <w:sz w:val="18"/>
              </w:rPr>
              <w:t>Eindeutige ID</w:t>
            </w:r>
          </w:p>
        </w:tc>
      </w:tr>
      <w:tr>
        <w:tc>
          <w:tcPr>
            <w:tcW w:type="dxa" w:w="2351"/>
          </w:tcPr>
          <w:p>
            <w:r>
              <w:rPr>
                <w:sz w:val="18"/>
              </w:rPr>
              <w:t>PersonNumber</w:t>
            </w:r>
          </w:p>
        </w:tc>
        <w:tc>
          <w:tcPr>
            <w:tcW w:type="dxa" w:w="2351"/>
          </w:tcPr>
          <w:p>
            <w:r>
              <w:rPr>
                <w:sz w:val="18"/>
              </w:rPr>
              <w:t>Int</w:t>
            </w:r>
          </w:p>
        </w:tc>
        <w:tc>
          <w:tcPr>
            <w:tcW w:type="dxa" w:w="2351"/>
          </w:tcPr>
          <w:p>
            <w:r>
              <w:rPr>
                <w:sz w:val="18"/>
              </w:rPr>
              <w:t>Nein</w:t>
            </w:r>
          </w:p>
        </w:tc>
        <w:tc>
          <w:tcPr>
            <w:tcW w:type="dxa" w:w="2351"/>
          </w:tcPr>
          <w:p>
            <w:r>
              <w:rPr>
                <w:sz w:val="18"/>
              </w:rPr>
              <w:t>Personennummer</w:t>
            </w:r>
          </w:p>
        </w:tc>
      </w:tr>
      <w:tr>
        <w:tc>
          <w:tcPr>
            <w:tcW w:type="dxa" w:w="2351"/>
          </w:tcPr>
          <w:p>
            <w:r>
              <w:rPr>
                <w:sz w:val="18"/>
              </w:rPr>
              <w:t>FirstName</w:t>
            </w:r>
          </w:p>
        </w:tc>
        <w:tc>
          <w:tcPr>
            <w:tcW w:type="dxa" w:w="2351"/>
          </w:tcPr>
          <w:p>
            <w:r>
              <w:rPr>
                <w:sz w:val="18"/>
              </w:rPr>
              <w:t>String</w:t>
            </w:r>
          </w:p>
        </w:tc>
        <w:tc>
          <w:tcPr>
            <w:tcW w:type="dxa" w:w="2351"/>
          </w:tcPr>
          <w:p>
            <w:r>
              <w:rPr>
                <w:sz w:val="18"/>
              </w:rPr>
              <w:t>Nein</w:t>
            </w:r>
          </w:p>
        </w:tc>
        <w:tc>
          <w:tcPr>
            <w:tcW w:type="dxa" w:w="2351"/>
          </w:tcPr>
          <w:p>
            <w:r>
              <w:rPr>
                <w:sz w:val="18"/>
              </w:rPr>
              <w:t>Vorname</w:t>
            </w:r>
          </w:p>
        </w:tc>
      </w:tr>
      <w:tr>
        <w:tc>
          <w:tcPr>
            <w:tcW w:type="dxa" w:w="2351"/>
          </w:tcPr>
          <w:p>
            <w:r>
              <w:rPr>
                <w:sz w:val="18"/>
              </w:rPr>
              <w:t>LastName</w:t>
            </w:r>
          </w:p>
        </w:tc>
        <w:tc>
          <w:tcPr>
            <w:tcW w:type="dxa" w:w="2351"/>
          </w:tcPr>
          <w:p>
            <w:r>
              <w:rPr>
                <w:sz w:val="18"/>
              </w:rPr>
              <w:t>String</w:t>
            </w:r>
          </w:p>
        </w:tc>
        <w:tc>
          <w:tcPr>
            <w:tcW w:type="dxa" w:w="2351"/>
          </w:tcPr>
          <w:p>
            <w:r>
              <w:rPr>
                <w:sz w:val="18"/>
              </w:rPr>
              <w:t>Nein</w:t>
            </w:r>
          </w:p>
        </w:tc>
        <w:tc>
          <w:tcPr>
            <w:tcW w:type="dxa" w:w="2351"/>
          </w:tcPr>
          <w:p>
            <w:r>
              <w:rPr>
                <w:sz w:val="18"/>
              </w:rPr>
              <w:t>Nachname</w:t>
            </w:r>
          </w:p>
        </w:tc>
      </w:tr>
      <w:tr>
        <w:tc>
          <w:tcPr>
            <w:tcW w:type="dxa" w:w="2351"/>
          </w:tcPr>
          <w:p>
            <w:r>
              <w:rPr>
                <w:sz w:val="18"/>
              </w:rPr>
              <w:t>PartyAbbreviation</w:t>
            </w:r>
          </w:p>
        </w:tc>
        <w:tc>
          <w:tcPr>
            <w:tcW w:type="dxa" w:w="2351"/>
          </w:tcPr>
          <w:p>
            <w:r>
              <w:rPr>
                <w:sz w:val="18"/>
              </w:rPr>
              <w:t>String</w:t>
            </w:r>
          </w:p>
        </w:tc>
        <w:tc>
          <w:tcPr>
            <w:tcW w:type="dxa" w:w="2351"/>
          </w:tcPr>
          <w:p>
            <w:r>
              <w:rPr>
                <w:sz w:val="18"/>
              </w:rPr>
              <w:t>Nein</w:t>
            </w:r>
          </w:p>
        </w:tc>
        <w:tc>
          <w:tcPr>
            <w:tcW w:type="dxa" w:w="2351"/>
          </w:tcPr>
          <w:p>
            <w:r>
              <w:rPr>
                <w:sz w:val="18"/>
              </w:rPr>
              <w:t>Parteiabkürzung (z.B. "SP", "SVP", "FDP")</w:t>
            </w:r>
          </w:p>
        </w:tc>
      </w:tr>
      <w:tr>
        <w:tc>
          <w:tcPr>
            <w:tcW w:type="dxa" w:w="2351"/>
          </w:tcPr>
          <w:p>
            <w:r>
              <w:rPr>
                <w:sz w:val="18"/>
              </w:rPr>
              <w:t>ParlGroupAbbreviation</w:t>
            </w:r>
          </w:p>
        </w:tc>
        <w:tc>
          <w:tcPr>
            <w:tcW w:type="dxa" w:w="2351"/>
          </w:tcPr>
          <w:p>
            <w:r>
              <w:rPr>
                <w:sz w:val="18"/>
              </w:rPr>
              <w:t>String</w:t>
            </w:r>
          </w:p>
        </w:tc>
        <w:tc>
          <w:tcPr>
            <w:tcW w:type="dxa" w:w="2351"/>
          </w:tcPr>
          <w:p>
            <w:r>
              <w:rPr>
                <w:sz w:val="18"/>
              </w:rPr>
              <w:t>Nein</w:t>
            </w:r>
          </w:p>
        </w:tc>
        <w:tc>
          <w:tcPr>
            <w:tcW w:type="dxa" w:w="2351"/>
          </w:tcPr>
          <w:p>
            <w:r>
              <w:rPr>
                <w:sz w:val="18"/>
              </w:rPr>
              <w:t>Fraktionsabkürzung</w:t>
            </w:r>
          </w:p>
        </w:tc>
      </w:tr>
      <w:tr>
        <w:tc>
          <w:tcPr>
            <w:tcW w:type="dxa" w:w="2351"/>
          </w:tcPr>
          <w:p>
            <w:r>
              <w:rPr>
                <w:sz w:val="18"/>
              </w:rPr>
              <w:t>CantonAbbreviation</w:t>
            </w:r>
          </w:p>
        </w:tc>
        <w:tc>
          <w:tcPr>
            <w:tcW w:type="dxa" w:w="2351"/>
          </w:tcPr>
          <w:p>
            <w:r>
              <w:rPr>
                <w:sz w:val="18"/>
              </w:rPr>
              <w:t>String</w:t>
            </w:r>
          </w:p>
        </w:tc>
        <w:tc>
          <w:tcPr>
            <w:tcW w:type="dxa" w:w="2351"/>
          </w:tcPr>
          <w:p>
            <w:r>
              <w:rPr>
                <w:sz w:val="18"/>
              </w:rPr>
              <w:t>Nein</w:t>
            </w:r>
          </w:p>
        </w:tc>
        <w:tc>
          <w:tcPr>
            <w:tcW w:type="dxa" w:w="2351"/>
          </w:tcPr>
          <w:p>
            <w:r>
              <w:rPr>
                <w:sz w:val="18"/>
              </w:rPr>
              <w:t>Kantonsabkürzung</w:t>
            </w:r>
          </w:p>
        </w:tc>
      </w:tr>
      <w:tr>
        <w:tc>
          <w:tcPr>
            <w:tcW w:type="dxa" w:w="2351"/>
          </w:tcPr>
          <w:p>
            <w:r>
              <w:rPr>
                <w:sz w:val="18"/>
              </w:rPr>
              <w:t>CouncilName</w:t>
            </w:r>
          </w:p>
        </w:tc>
        <w:tc>
          <w:tcPr>
            <w:tcW w:type="dxa" w:w="2351"/>
          </w:tcPr>
          <w:p>
            <w:r>
              <w:rPr>
                <w:sz w:val="18"/>
              </w:rPr>
              <w:t>String</w:t>
            </w:r>
          </w:p>
        </w:tc>
        <w:tc>
          <w:tcPr>
            <w:tcW w:type="dxa" w:w="2351"/>
          </w:tcPr>
          <w:p>
            <w:r>
              <w:rPr>
                <w:sz w:val="18"/>
              </w:rPr>
              <w:t>Nein</w:t>
            </w:r>
          </w:p>
        </w:tc>
        <w:tc>
          <w:tcPr>
            <w:tcW w:type="dxa" w:w="2351"/>
          </w:tcPr>
          <w:p>
            <w:r>
              <w:rPr>
                <w:sz w:val="18"/>
              </w:rPr>
              <w:t>Ratsbezeichnung</w:t>
            </w:r>
          </w:p>
        </w:tc>
      </w:tr>
      <w:tr>
        <w:tc>
          <w:tcPr>
            <w:tcW w:type="dxa" w:w="2351"/>
          </w:tcPr>
          <w:p>
            <w:r>
              <w:rPr>
                <w:sz w:val="18"/>
              </w:rPr>
              <w:t>CouncilAbbreviation</w:t>
            </w:r>
          </w:p>
        </w:tc>
        <w:tc>
          <w:tcPr>
            <w:tcW w:type="dxa" w:w="2351"/>
          </w:tcPr>
          <w:p>
            <w:r>
              <w:rPr>
                <w:sz w:val="18"/>
              </w:rPr>
              <w:t>String</w:t>
            </w:r>
          </w:p>
        </w:tc>
        <w:tc>
          <w:tcPr>
            <w:tcW w:type="dxa" w:w="2351"/>
          </w:tcPr>
          <w:p>
            <w:r>
              <w:rPr>
                <w:sz w:val="18"/>
              </w:rPr>
              <w:t>Nein</w:t>
            </w:r>
          </w:p>
        </w:tc>
        <w:tc>
          <w:tcPr>
            <w:tcW w:type="dxa" w:w="2351"/>
          </w:tcPr>
          <w:p>
            <w:r>
              <w:rPr>
                <w:sz w:val="18"/>
              </w:rPr>
              <w:t>Ratsabkürzung (NR/SR)</w:t>
            </w:r>
          </w:p>
        </w:tc>
      </w:tr>
      <w:tr>
        <w:tc>
          <w:tcPr>
            <w:tcW w:type="dxa" w:w="2351"/>
          </w:tcPr>
          <w:p>
            <w:r>
              <w:rPr>
                <w:sz w:val="18"/>
              </w:rPr>
              <w:t>Active</w:t>
            </w:r>
          </w:p>
        </w:tc>
        <w:tc>
          <w:tcPr>
            <w:tcW w:type="dxa" w:w="2351"/>
          </w:tcPr>
          <w:p>
            <w:r>
              <w:rPr>
                <w:sz w:val="18"/>
              </w:rPr>
              <w:t>Bool</w:t>
            </w:r>
          </w:p>
        </w:tc>
        <w:tc>
          <w:tcPr>
            <w:tcW w:type="dxa" w:w="2351"/>
          </w:tcPr>
          <w:p>
            <w:r>
              <w:rPr>
                <w:sz w:val="18"/>
              </w:rPr>
              <w:t>Nein</w:t>
            </w:r>
          </w:p>
        </w:tc>
        <w:tc>
          <w:tcPr>
            <w:tcW w:type="dxa" w:w="2351"/>
          </w:tcPr>
          <w:p>
            <w:r>
              <w:rPr>
                <w:sz w:val="18"/>
              </w:rPr>
              <w:t>Aktives Ratsmitglied (true/false)</w:t>
            </w:r>
          </w:p>
        </w:tc>
      </w:tr>
    </w:tbl>
    <w:p/>
    <w:p>
      <w:r>
        <w:rPr>
          <w:b/>
          <w:sz w:val="20"/>
        </w:rPr>
        <w:t>Detailfelder (zusätzlich via $select)</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DateOfBirth</w:t>
            </w:r>
          </w:p>
        </w:tc>
        <w:tc>
          <w:tcPr>
            <w:tcW w:type="dxa" w:w="2351"/>
          </w:tcPr>
          <w:p>
            <w:r>
              <w:rPr>
                <w:sz w:val="18"/>
              </w:rPr>
              <w:t>DateTime</w:t>
            </w:r>
          </w:p>
        </w:tc>
        <w:tc>
          <w:tcPr>
            <w:tcW w:type="dxa" w:w="2351"/>
          </w:tcPr>
          <w:p>
            <w:r>
              <w:rPr>
                <w:sz w:val="18"/>
              </w:rPr>
              <w:t>Nein</w:t>
            </w:r>
          </w:p>
        </w:tc>
        <w:tc>
          <w:tcPr>
            <w:tcW w:type="dxa" w:w="2351"/>
          </w:tcPr>
          <w:p>
            <w:r>
              <w:rPr>
                <w:sz w:val="18"/>
              </w:rPr>
              <w:t>Geburtsdatum</w:t>
            </w:r>
          </w:p>
        </w:tc>
      </w:tr>
      <w:tr>
        <w:tc>
          <w:tcPr>
            <w:tcW w:type="dxa" w:w="2351"/>
          </w:tcPr>
          <w:p>
            <w:r>
              <w:rPr>
                <w:sz w:val="18"/>
              </w:rPr>
              <w:t>MaritalStatusText</w:t>
            </w:r>
          </w:p>
        </w:tc>
        <w:tc>
          <w:tcPr>
            <w:tcW w:type="dxa" w:w="2351"/>
          </w:tcPr>
          <w:p>
            <w:r>
              <w:rPr>
                <w:sz w:val="18"/>
              </w:rPr>
              <w:t>String</w:t>
            </w:r>
          </w:p>
        </w:tc>
        <w:tc>
          <w:tcPr>
            <w:tcW w:type="dxa" w:w="2351"/>
          </w:tcPr>
          <w:p>
            <w:r>
              <w:rPr>
                <w:sz w:val="18"/>
              </w:rPr>
              <w:t>Nein</w:t>
            </w:r>
          </w:p>
        </w:tc>
        <w:tc>
          <w:tcPr>
            <w:tcW w:type="dxa" w:w="2351"/>
          </w:tcPr>
          <w:p>
            <w:r>
              <w:rPr>
                <w:sz w:val="18"/>
              </w:rPr>
              <w:t>Zivilstand</w:t>
            </w:r>
          </w:p>
        </w:tc>
      </w:tr>
      <w:tr>
        <w:tc>
          <w:tcPr>
            <w:tcW w:type="dxa" w:w="2351"/>
          </w:tcPr>
          <w:p>
            <w:r>
              <w:rPr>
                <w:sz w:val="18"/>
              </w:rPr>
              <w:t>NumberOfChildren</w:t>
            </w:r>
          </w:p>
        </w:tc>
        <w:tc>
          <w:tcPr>
            <w:tcW w:type="dxa" w:w="2351"/>
          </w:tcPr>
          <w:p>
            <w:r>
              <w:rPr>
                <w:sz w:val="18"/>
              </w:rPr>
              <w:t>Int</w:t>
            </w:r>
          </w:p>
        </w:tc>
        <w:tc>
          <w:tcPr>
            <w:tcW w:type="dxa" w:w="2351"/>
          </w:tcPr>
          <w:p>
            <w:r>
              <w:rPr>
                <w:sz w:val="18"/>
              </w:rPr>
              <w:t>Nein</w:t>
            </w:r>
          </w:p>
        </w:tc>
        <w:tc>
          <w:tcPr>
            <w:tcW w:type="dxa" w:w="2351"/>
          </w:tcPr>
          <w:p>
            <w:r>
              <w:rPr>
                <w:sz w:val="18"/>
              </w:rPr>
              <w:t>Anzahl Kinder</w:t>
            </w:r>
          </w:p>
        </w:tc>
      </w:tr>
      <w:tr>
        <w:tc>
          <w:tcPr>
            <w:tcW w:type="dxa" w:w="2351"/>
          </w:tcPr>
          <w:p>
            <w:r>
              <w:rPr>
                <w:sz w:val="18"/>
              </w:rPr>
              <w:t>BirthPlace_City</w:t>
            </w:r>
          </w:p>
        </w:tc>
        <w:tc>
          <w:tcPr>
            <w:tcW w:type="dxa" w:w="2351"/>
          </w:tcPr>
          <w:p>
            <w:r>
              <w:rPr>
                <w:sz w:val="18"/>
              </w:rPr>
              <w:t>String</w:t>
            </w:r>
          </w:p>
        </w:tc>
        <w:tc>
          <w:tcPr>
            <w:tcW w:type="dxa" w:w="2351"/>
          </w:tcPr>
          <w:p>
            <w:r>
              <w:rPr>
                <w:sz w:val="18"/>
              </w:rPr>
              <w:t>Nein</w:t>
            </w:r>
          </w:p>
        </w:tc>
        <w:tc>
          <w:tcPr>
            <w:tcW w:type="dxa" w:w="2351"/>
          </w:tcPr>
          <w:p>
            <w:r>
              <w:rPr>
                <w:sz w:val="18"/>
              </w:rPr>
              <w:t>Geburtsort (Stadt)</w:t>
            </w:r>
          </w:p>
        </w:tc>
      </w:tr>
      <w:tr>
        <w:tc>
          <w:tcPr>
            <w:tcW w:type="dxa" w:w="2351"/>
          </w:tcPr>
          <w:p>
            <w:r>
              <w:rPr>
                <w:sz w:val="18"/>
              </w:rPr>
              <w:t>BirthPlace_Canton</w:t>
            </w:r>
          </w:p>
        </w:tc>
        <w:tc>
          <w:tcPr>
            <w:tcW w:type="dxa" w:w="2351"/>
          </w:tcPr>
          <w:p>
            <w:r>
              <w:rPr>
                <w:sz w:val="18"/>
              </w:rPr>
              <w:t>String</w:t>
            </w:r>
          </w:p>
        </w:tc>
        <w:tc>
          <w:tcPr>
            <w:tcW w:type="dxa" w:w="2351"/>
          </w:tcPr>
          <w:p>
            <w:r>
              <w:rPr>
                <w:sz w:val="18"/>
              </w:rPr>
              <w:t>Nein</w:t>
            </w:r>
          </w:p>
        </w:tc>
        <w:tc>
          <w:tcPr>
            <w:tcW w:type="dxa" w:w="2351"/>
          </w:tcPr>
          <w:p>
            <w:r>
              <w:rPr>
                <w:sz w:val="18"/>
              </w:rPr>
              <w:t>Geburtsort (Kanton)</w:t>
            </w:r>
          </w:p>
        </w:tc>
      </w:tr>
      <w:tr>
        <w:tc>
          <w:tcPr>
            <w:tcW w:type="dxa" w:w="2351"/>
          </w:tcPr>
          <w:p>
            <w:r>
              <w:rPr>
                <w:sz w:val="18"/>
              </w:rPr>
              <w:t>Citizenship</w:t>
            </w:r>
          </w:p>
        </w:tc>
        <w:tc>
          <w:tcPr>
            <w:tcW w:type="dxa" w:w="2351"/>
          </w:tcPr>
          <w:p>
            <w:r>
              <w:rPr>
                <w:sz w:val="18"/>
              </w:rPr>
              <w:t>String</w:t>
            </w:r>
          </w:p>
        </w:tc>
        <w:tc>
          <w:tcPr>
            <w:tcW w:type="dxa" w:w="2351"/>
          </w:tcPr>
          <w:p>
            <w:r>
              <w:rPr>
                <w:sz w:val="18"/>
              </w:rPr>
              <w:t>Nein</w:t>
            </w:r>
          </w:p>
        </w:tc>
        <w:tc>
          <w:tcPr>
            <w:tcW w:type="dxa" w:w="2351"/>
          </w:tcPr>
          <w:p>
            <w:r>
              <w:rPr>
                <w:sz w:val="18"/>
              </w:rPr>
              <w:t>Bürgerort</w:t>
            </w:r>
          </w:p>
        </w:tc>
      </w:tr>
      <w:tr>
        <w:tc>
          <w:tcPr>
            <w:tcW w:type="dxa" w:w="2351"/>
          </w:tcPr>
          <w:p>
            <w:r>
              <w:rPr>
                <w:sz w:val="18"/>
              </w:rPr>
              <w:t>DateJoining</w:t>
            </w:r>
          </w:p>
        </w:tc>
        <w:tc>
          <w:tcPr>
            <w:tcW w:type="dxa" w:w="2351"/>
          </w:tcPr>
          <w:p>
            <w:r>
              <w:rPr>
                <w:sz w:val="18"/>
              </w:rPr>
              <w:t>DateTime</w:t>
            </w:r>
          </w:p>
        </w:tc>
        <w:tc>
          <w:tcPr>
            <w:tcW w:type="dxa" w:w="2351"/>
          </w:tcPr>
          <w:p>
            <w:r>
              <w:rPr>
                <w:sz w:val="18"/>
              </w:rPr>
              <w:t>Nein</w:t>
            </w:r>
          </w:p>
        </w:tc>
        <w:tc>
          <w:tcPr>
            <w:tcW w:type="dxa" w:w="2351"/>
          </w:tcPr>
          <w:p>
            <w:r>
              <w:rPr>
                <w:sz w:val="18"/>
              </w:rPr>
              <w:t>Eintrittsdatum in den Rat</w:t>
            </w:r>
          </w:p>
        </w:tc>
      </w:tr>
      <w:tr>
        <w:tc>
          <w:tcPr>
            <w:tcW w:type="dxa" w:w="2351"/>
          </w:tcPr>
          <w:p>
            <w:r>
              <w:rPr>
                <w:sz w:val="18"/>
              </w:rPr>
              <w:t>DateLeaving</w:t>
            </w:r>
          </w:p>
        </w:tc>
        <w:tc>
          <w:tcPr>
            <w:tcW w:type="dxa" w:w="2351"/>
          </w:tcPr>
          <w:p>
            <w:r>
              <w:rPr>
                <w:sz w:val="18"/>
              </w:rPr>
              <w:t>DateTime</w:t>
            </w:r>
          </w:p>
        </w:tc>
        <w:tc>
          <w:tcPr>
            <w:tcW w:type="dxa" w:w="2351"/>
          </w:tcPr>
          <w:p>
            <w:r>
              <w:rPr>
                <w:sz w:val="18"/>
              </w:rPr>
              <w:t>Nein</w:t>
            </w:r>
          </w:p>
        </w:tc>
        <w:tc>
          <w:tcPr>
            <w:tcW w:type="dxa" w:w="2351"/>
          </w:tcPr>
          <w:p>
            <w:r>
              <w:rPr>
                <w:sz w:val="18"/>
              </w:rPr>
              <w:t>Austrittsdatum aus dem Rat</w:t>
            </w:r>
          </w:p>
        </w:tc>
      </w:tr>
      <w:tr>
        <w:tc>
          <w:tcPr>
            <w:tcW w:type="dxa" w:w="2351"/>
          </w:tcPr>
          <w:p>
            <w:r>
              <w:rPr>
                <w:sz w:val="18"/>
              </w:rPr>
              <w:t>DateElection</w:t>
            </w:r>
          </w:p>
        </w:tc>
        <w:tc>
          <w:tcPr>
            <w:tcW w:type="dxa" w:w="2351"/>
          </w:tcPr>
          <w:p>
            <w:r>
              <w:rPr>
                <w:sz w:val="18"/>
              </w:rPr>
              <w:t>DateTime</w:t>
            </w:r>
          </w:p>
        </w:tc>
        <w:tc>
          <w:tcPr>
            <w:tcW w:type="dxa" w:w="2351"/>
          </w:tcPr>
          <w:p>
            <w:r>
              <w:rPr>
                <w:sz w:val="18"/>
              </w:rPr>
              <w:t>Nein</w:t>
            </w:r>
          </w:p>
        </w:tc>
        <w:tc>
          <w:tcPr>
            <w:tcW w:type="dxa" w:w="2351"/>
          </w:tcPr>
          <w:p>
            <w:r>
              <w:rPr>
                <w:sz w:val="18"/>
              </w:rPr>
              <w:t>Wahldatum</w:t>
            </w:r>
          </w:p>
        </w:tc>
      </w:tr>
      <w:tr>
        <w:tc>
          <w:tcPr>
            <w:tcW w:type="dxa" w:w="2351"/>
          </w:tcPr>
          <w:p>
            <w:r>
              <w:rPr>
                <w:sz w:val="18"/>
              </w:rPr>
              <w:t>MilitaryRankText</w:t>
            </w:r>
          </w:p>
        </w:tc>
        <w:tc>
          <w:tcPr>
            <w:tcW w:type="dxa" w:w="2351"/>
          </w:tcPr>
          <w:p>
            <w:r>
              <w:rPr>
                <w:sz w:val="18"/>
              </w:rPr>
              <w:t>String</w:t>
            </w:r>
          </w:p>
        </w:tc>
        <w:tc>
          <w:tcPr>
            <w:tcW w:type="dxa" w:w="2351"/>
          </w:tcPr>
          <w:p>
            <w:r>
              <w:rPr>
                <w:sz w:val="18"/>
              </w:rPr>
              <w:t>Nein</w:t>
            </w:r>
          </w:p>
        </w:tc>
        <w:tc>
          <w:tcPr>
            <w:tcW w:type="dxa" w:w="2351"/>
          </w:tcPr>
          <w:p>
            <w:r>
              <w:rPr>
                <w:sz w:val="18"/>
              </w:rPr>
              <w:t>Militärischer Grad</w:t>
            </w:r>
          </w:p>
        </w:tc>
      </w:tr>
      <w:tr>
        <w:tc>
          <w:tcPr>
            <w:tcW w:type="dxa" w:w="2351"/>
          </w:tcPr>
          <w:p>
            <w:r>
              <w:rPr>
                <w:sz w:val="18"/>
              </w:rPr>
              <w:t>PartyName</w:t>
            </w:r>
          </w:p>
        </w:tc>
        <w:tc>
          <w:tcPr>
            <w:tcW w:type="dxa" w:w="2351"/>
          </w:tcPr>
          <w:p>
            <w:r>
              <w:rPr>
                <w:sz w:val="18"/>
              </w:rPr>
              <w:t>String</w:t>
            </w:r>
          </w:p>
        </w:tc>
        <w:tc>
          <w:tcPr>
            <w:tcW w:type="dxa" w:w="2351"/>
          </w:tcPr>
          <w:p>
            <w:r>
              <w:rPr>
                <w:sz w:val="18"/>
              </w:rPr>
              <w:t>Nein</w:t>
            </w:r>
          </w:p>
        </w:tc>
        <w:tc>
          <w:tcPr>
            <w:tcW w:type="dxa" w:w="2351"/>
          </w:tcPr>
          <w:p>
            <w:r>
              <w:rPr>
                <w:sz w:val="18"/>
              </w:rPr>
              <w:t>Vollständiger Parteiname</w:t>
            </w:r>
          </w:p>
        </w:tc>
      </w:tr>
      <w:tr>
        <w:tc>
          <w:tcPr>
            <w:tcW w:type="dxa" w:w="2351"/>
          </w:tcPr>
          <w:p>
            <w:r>
              <w:rPr>
                <w:sz w:val="18"/>
              </w:rPr>
              <w:t>ParlGroupName</w:t>
            </w:r>
          </w:p>
        </w:tc>
        <w:tc>
          <w:tcPr>
            <w:tcW w:type="dxa" w:w="2351"/>
          </w:tcPr>
          <w:p>
            <w:r>
              <w:rPr>
                <w:sz w:val="18"/>
              </w:rPr>
              <w:t>String</w:t>
            </w:r>
          </w:p>
        </w:tc>
        <w:tc>
          <w:tcPr>
            <w:tcW w:type="dxa" w:w="2351"/>
          </w:tcPr>
          <w:p>
            <w:r>
              <w:rPr>
                <w:sz w:val="18"/>
              </w:rPr>
              <w:t>Nein</w:t>
            </w:r>
          </w:p>
        </w:tc>
        <w:tc>
          <w:tcPr>
            <w:tcW w:type="dxa" w:w="2351"/>
          </w:tcPr>
          <w:p>
            <w:r>
              <w:rPr>
                <w:sz w:val="18"/>
              </w:rPr>
              <w:t>Vollständiger Fraktionsname</w:t>
            </w:r>
          </w:p>
        </w:tc>
      </w:tr>
      <w:tr>
        <w:tc>
          <w:tcPr>
            <w:tcW w:type="dxa" w:w="2351"/>
          </w:tcPr>
          <w:p>
            <w:r>
              <w:rPr>
                <w:sz w:val="18"/>
              </w:rPr>
              <w:t>CantonName</w:t>
            </w:r>
          </w:p>
        </w:tc>
        <w:tc>
          <w:tcPr>
            <w:tcW w:type="dxa" w:w="2351"/>
          </w:tcPr>
          <w:p>
            <w:r>
              <w:rPr>
                <w:sz w:val="18"/>
              </w:rPr>
              <w:t>String</w:t>
            </w:r>
          </w:p>
        </w:tc>
        <w:tc>
          <w:tcPr>
            <w:tcW w:type="dxa" w:w="2351"/>
          </w:tcPr>
          <w:p>
            <w:r>
              <w:rPr>
                <w:sz w:val="18"/>
              </w:rPr>
              <w:t>Nein</w:t>
            </w:r>
          </w:p>
        </w:tc>
        <w:tc>
          <w:tcPr>
            <w:tcW w:type="dxa" w:w="2351"/>
          </w:tcPr>
          <w:p>
            <w:r>
              <w:rPr>
                <w:sz w:val="18"/>
              </w:rPr>
              <w:t>Vollständiger Kantonsname</w:t>
            </w:r>
          </w:p>
        </w:tc>
      </w:tr>
      <w:tr>
        <w:tc>
          <w:tcPr>
            <w:tcW w:type="dxa" w:w="2351"/>
          </w:tcPr>
          <w:p>
            <w:r>
              <w:rPr>
                <w:sz w:val="18"/>
              </w:rPr>
              <w:t>Nationality</w:t>
            </w:r>
          </w:p>
        </w:tc>
        <w:tc>
          <w:tcPr>
            <w:tcW w:type="dxa" w:w="2351"/>
          </w:tcPr>
          <w:p>
            <w:r>
              <w:rPr>
                <w:sz w:val="18"/>
              </w:rPr>
              <w:t>String</w:t>
            </w:r>
          </w:p>
        </w:tc>
        <w:tc>
          <w:tcPr>
            <w:tcW w:type="dxa" w:w="2351"/>
          </w:tcPr>
          <w:p>
            <w:r>
              <w:rPr>
                <w:sz w:val="18"/>
              </w:rPr>
              <w:t>Nein</w:t>
            </w:r>
          </w:p>
        </w:tc>
        <w:tc>
          <w:tcPr>
            <w:tcW w:type="dxa" w:w="2351"/>
          </w:tcPr>
          <w:p>
            <w:r>
              <w:rPr>
                <w:sz w:val="18"/>
              </w:rPr>
              <w:t>Nationalität</w:t>
            </w:r>
          </w:p>
        </w:tc>
      </w:tr>
    </w:tbl>
    <w:p/>
    <w:p>
      <w:pPr>
        <w:pStyle w:val="Heading2"/>
      </w:pPr>
      <w:r>
        <w:t>6.9 VoteDTO (Abstimmung)</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Int</w:t>
            </w:r>
          </w:p>
        </w:tc>
        <w:tc>
          <w:tcPr>
            <w:tcW w:type="dxa" w:w="2351"/>
          </w:tcPr>
          <w:p>
            <w:r>
              <w:rPr>
                <w:sz w:val="18"/>
              </w:rPr>
              <w:t>Ja</w:t>
            </w:r>
          </w:p>
        </w:tc>
        <w:tc>
          <w:tcPr>
            <w:tcW w:type="dxa" w:w="2351"/>
          </w:tcPr>
          <w:p>
            <w:r>
              <w:rPr>
                <w:sz w:val="18"/>
              </w:rPr>
              <w:t>Eindeutige Abstimmungs-ID</w:t>
            </w:r>
          </w:p>
        </w:tc>
      </w:tr>
      <w:tr>
        <w:tc>
          <w:tcPr>
            <w:tcW w:type="dxa" w:w="2351"/>
          </w:tcPr>
          <w:p>
            <w:r>
              <w:rPr>
                <w:sz w:val="18"/>
              </w:rPr>
              <w:t>BusinessNumber</w:t>
            </w:r>
          </w:p>
        </w:tc>
        <w:tc>
          <w:tcPr>
            <w:tcW w:type="dxa" w:w="2351"/>
          </w:tcPr>
          <w:p>
            <w:r>
              <w:rPr>
                <w:sz w:val="18"/>
              </w:rPr>
              <w:t>Int</w:t>
            </w:r>
          </w:p>
        </w:tc>
        <w:tc>
          <w:tcPr>
            <w:tcW w:type="dxa" w:w="2351"/>
          </w:tcPr>
          <w:p>
            <w:r>
              <w:rPr>
                <w:sz w:val="18"/>
              </w:rPr>
              <w:t>Nein</w:t>
            </w:r>
          </w:p>
        </w:tc>
        <w:tc>
          <w:tcPr>
            <w:tcW w:type="dxa" w:w="2351"/>
          </w:tcPr>
          <w:p>
            <w:r>
              <w:rPr>
                <w:sz w:val="18"/>
              </w:rPr>
              <w:t>Zugehörige Geschäftsnummer</w:t>
            </w:r>
          </w:p>
        </w:tc>
      </w:tr>
      <w:tr>
        <w:tc>
          <w:tcPr>
            <w:tcW w:type="dxa" w:w="2351"/>
          </w:tcPr>
          <w:p>
            <w:r>
              <w:rPr>
                <w:sz w:val="18"/>
              </w:rPr>
              <w:t>BusinessShortNumber</w:t>
            </w:r>
          </w:p>
        </w:tc>
        <w:tc>
          <w:tcPr>
            <w:tcW w:type="dxa" w:w="2351"/>
          </w:tcPr>
          <w:p>
            <w:r>
              <w:rPr>
                <w:sz w:val="18"/>
              </w:rPr>
              <w:t>String</w:t>
            </w:r>
          </w:p>
        </w:tc>
        <w:tc>
          <w:tcPr>
            <w:tcW w:type="dxa" w:w="2351"/>
          </w:tcPr>
          <w:p>
            <w:r>
              <w:rPr>
                <w:sz w:val="18"/>
              </w:rPr>
              <w:t>Nein</w:t>
            </w:r>
          </w:p>
        </w:tc>
        <w:tc>
          <w:tcPr>
            <w:tcW w:type="dxa" w:w="2351"/>
          </w:tcPr>
          <w:p>
            <w:r>
              <w:rPr>
                <w:sz w:val="18"/>
              </w:rPr>
              <w:t>Kurzbezeichnung des Geschäfts</w:t>
            </w:r>
          </w:p>
        </w:tc>
      </w:tr>
      <w:tr>
        <w:tc>
          <w:tcPr>
            <w:tcW w:type="dxa" w:w="2351"/>
          </w:tcPr>
          <w:p>
            <w:r>
              <w:rPr>
                <w:sz w:val="18"/>
              </w:rPr>
              <w:t>BillTitle</w:t>
            </w:r>
          </w:p>
        </w:tc>
        <w:tc>
          <w:tcPr>
            <w:tcW w:type="dxa" w:w="2351"/>
          </w:tcPr>
          <w:p>
            <w:r>
              <w:rPr>
                <w:sz w:val="18"/>
              </w:rPr>
              <w:t>String</w:t>
            </w:r>
          </w:p>
        </w:tc>
        <w:tc>
          <w:tcPr>
            <w:tcW w:type="dxa" w:w="2351"/>
          </w:tcPr>
          <w:p>
            <w:r>
              <w:rPr>
                <w:sz w:val="18"/>
              </w:rPr>
              <w:t>Nein</w:t>
            </w:r>
          </w:p>
        </w:tc>
        <w:tc>
          <w:tcPr>
            <w:tcW w:type="dxa" w:w="2351"/>
          </w:tcPr>
          <w:p>
            <w:r>
              <w:rPr>
                <w:sz w:val="18"/>
              </w:rPr>
              <w:t>Titel der Vorlage</w:t>
            </w:r>
          </w:p>
        </w:tc>
      </w:tr>
      <w:tr>
        <w:tc>
          <w:tcPr>
            <w:tcW w:type="dxa" w:w="2351"/>
          </w:tcPr>
          <w:p>
            <w:r>
              <w:rPr>
                <w:sz w:val="18"/>
              </w:rPr>
              <w:t>IdSession</w:t>
            </w:r>
          </w:p>
        </w:tc>
        <w:tc>
          <w:tcPr>
            <w:tcW w:type="dxa" w:w="2351"/>
          </w:tcPr>
          <w:p>
            <w:r>
              <w:rPr>
                <w:sz w:val="18"/>
              </w:rPr>
              <w:t>Int</w:t>
            </w:r>
          </w:p>
        </w:tc>
        <w:tc>
          <w:tcPr>
            <w:tcW w:type="dxa" w:w="2351"/>
          </w:tcPr>
          <w:p>
            <w:r>
              <w:rPr>
                <w:sz w:val="18"/>
              </w:rPr>
              <w:t>Nein</w:t>
            </w:r>
          </w:p>
        </w:tc>
        <w:tc>
          <w:tcPr>
            <w:tcW w:type="dxa" w:w="2351"/>
          </w:tcPr>
          <w:p>
            <w:r>
              <w:rPr>
                <w:sz w:val="18"/>
              </w:rPr>
              <w:t>ID der zugehörigen Session</w:t>
            </w:r>
          </w:p>
        </w:tc>
      </w:tr>
      <w:tr>
        <w:tc>
          <w:tcPr>
            <w:tcW w:type="dxa" w:w="2351"/>
          </w:tcPr>
          <w:p>
            <w:r>
              <w:rPr>
                <w:sz w:val="18"/>
              </w:rPr>
              <w:t>Subject</w:t>
            </w:r>
          </w:p>
        </w:tc>
        <w:tc>
          <w:tcPr>
            <w:tcW w:type="dxa" w:w="2351"/>
          </w:tcPr>
          <w:p>
            <w:r>
              <w:rPr>
                <w:sz w:val="18"/>
              </w:rPr>
              <w:t>String</w:t>
            </w:r>
          </w:p>
        </w:tc>
        <w:tc>
          <w:tcPr>
            <w:tcW w:type="dxa" w:w="2351"/>
          </w:tcPr>
          <w:p>
            <w:r>
              <w:rPr>
                <w:sz w:val="18"/>
              </w:rPr>
              <w:t>Nein</w:t>
            </w:r>
          </w:p>
        </w:tc>
        <w:tc>
          <w:tcPr>
            <w:tcW w:type="dxa" w:w="2351"/>
          </w:tcPr>
          <w:p>
            <w:r>
              <w:rPr>
                <w:sz w:val="18"/>
              </w:rPr>
              <w:t>Abstimmungsgegenstand</w:t>
            </w:r>
          </w:p>
        </w:tc>
      </w:tr>
      <w:tr>
        <w:tc>
          <w:tcPr>
            <w:tcW w:type="dxa" w:w="2351"/>
          </w:tcPr>
          <w:p>
            <w:r>
              <w:rPr>
                <w:sz w:val="18"/>
              </w:rPr>
              <w:t>MeaningYes</w:t>
            </w:r>
          </w:p>
        </w:tc>
        <w:tc>
          <w:tcPr>
            <w:tcW w:type="dxa" w:w="2351"/>
          </w:tcPr>
          <w:p>
            <w:r>
              <w:rPr>
                <w:sz w:val="18"/>
              </w:rPr>
              <w:t>String</w:t>
            </w:r>
          </w:p>
        </w:tc>
        <w:tc>
          <w:tcPr>
            <w:tcW w:type="dxa" w:w="2351"/>
          </w:tcPr>
          <w:p>
            <w:r>
              <w:rPr>
                <w:sz w:val="18"/>
              </w:rPr>
              <w:t>Nein</w:t>
            </w:r>
          </w:p>
        </w:tc>
        <w:tc>
          <w:tcPr>
            <w:tcW w:type="dxa" w:w="2351"/>
          </w:tcPr>
          <w:p>
            <w:r>
              <w:rPr>
                <w:sz w:val="18"/>
              </w:rPr>
              <w:t>Bedeutung einer Ja-Stimme</w:t>
            </w:r>
          </w:p>
        </w:tc>
      </w:tr>
      <w:tr>
        <w:tc>
          <w:tcPr>
            <w:tcW w:type="dxa" w:w="2351"/>
          </w:tcPr>
          <w:p>
            <w:r>
              <w:rPr>
                <w:sz w:val="18"/>
              </w:rPr>
              <w:t>MeaningNo</w:t>
            </w:r>
          </w:p>
        </w:tc>
        <w:tc>
          <w:tcPr>
            <w:tcW w:type="dxa" w:w="2351"/>
          </w:tcPr>
          <w:p>
            <w:r>
              <w:rPr>
                <w:sz w:val="18"/>
              </w:rPr>
              <w:t>String</w:t>
            </w:r>
          </w:p>
        </w:tc>
        <w:tc>
          <w:tcPr>
            <w:tcW w:type="dxa" w:w="2351"/>
          </w:tcPr>
          <w:p>
            <w:r>
              <w:rPr>
                <w:sz w:val="18"/>
              </w:rPr>
              <w:t>Nein</w:t>
            </w:r>
          </w:p>
        </w:tc>
        <w:tc>
          <w:tcPr>
            <w:tcW w:type="dxa" w:w="2351"/>
          </w:tcPr>
          <w:p>
            <w:r>
              <w:rPr>
                <w:sz w:val="18"/>
              </w:rPr>
              <w:t>Bedeutung einer Nein-Stimme</w:t>
            </w:r>
          </w:p>
        </w:tc>
      </w:tr>
      <w:tr>
        <w:tc>
          <w:tcPr>
            <w:tcW w:type="dxa" w:w="2351"/>
          </w:tcPr>
          <w:p>
            <w:r>
              <w:rPr>
                <w:sz w:val="18"/>
              </w:rPr>
              <w:t>VoteEnd</w:t>
            </w:r>
          </w:p>
        </w:tc>
        <w:tc>
          <w:tcPr>
            <w:tcW w:type="dxa" w:w="2351"/>
          </w:tcPr>
          <w:p>
            <w:r>
              <w:rPr>
                <w:sz w:val="18"/>
              </w:rPr>
              <w:t>DateTime</w:t>
            </w:r>
          </w:p>
        </w:tc>
        <w:tc>
          <w:tcPr>
            <w:tcW w:type="dxa" w:w="2351"/>
          </w:tcPr>
          <w:p>
            <w:r>
              <w:rPr>
                <w:sz w:val="18"/>
              </w:rPr>
              <w:t>Nein</w:t>
            </w:r>
          </w:p>
        </w:tc>
        <w:tc>
          <w:tcPr>
            <w:tcW w:type="dxa" w:w="2351"/>
          </w:tcPr>
          <w:p>
            <w:r>
              <w:rPr>
                <w:sz w:val="18"/>
              </w:rPr>
              <w:t>Zeitpunkt des Abstimmungsendes</w:t>
            </w:r>
          </w:p>
        </w:tc>
      </w:tr>
      <w:tr>
        <w:tc>
          <w:tcPr>
            <w:tcW w:type="dxa" w:w="2351"/>
          </w:tcPr>
          <w:p>
            <w:r>
              <w:rPr>
                <w:sz w:val="18"/>
              </w:rPr>
              <w:t>Modified</w:t>
            </w:r>
          </w:p>
        </w:tc>
        <w:tc>
          <w:tcPr>
            <w:tcW w:type="dxa" w:w="2351"/>
          </w:tcPr>
          <w:p>
            <w:r>
              <w:rPr>
                <w:sz w:val="18"/>
              </w:rPr>
              <w:t>DateTime</w:t>
            </w:r>
          </w:p>
        </w:tc>
        <w:tc>
          <w:tcPr>
            <w:tcW w:type="dxa" w:w="2351"/>
          </w:tcPr>
          <w:p>
            <w:r>
              <w:rPr>
                <w:sz w:val="18"/>
              </w:rPr>
              <w:t>Nein</w:t>
            </w:r>
          </w:p>
        </w:tc>
        <w:tc>
          <w:tcPr>
            <w:tcW w:type="dxa" w:w="2351"/>
          </w:tcPr>
          <w:p>
            <w:r>
              <w:rPr>
                <w:sz w:val="18"/>
              </w:rPr>
              <w:t>Letzte Änderung</w:t>
            </w:r>
          </w:p>
        </w:tc>
      </w:tr>
    </w:tbl>
    <w:p/>
    <w:p>
      <w:pPr>
        <w:pStyle w:val="Heading2"/>
      </w:pPr>
      <w:r>
        <w:t>6.10 VotingDTO (Stimmabgabe)</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ID</w:t>
            </w:r>
          </w:p>
        </w:tc>
        <w:tc>
          <w:tcPr>
            <w:tcW w:type="dxa" w:w="2351"/>
          </w:tcPr>
          <w:p>
            <w:r>
              <w:rPr>
                <w:sz w:val="18"/>
              </w:rPr>
              <w:t>Int</w:t>
            </w:r>
          </w:p>
        </w:tc>
        <w:tc>
          <w:tcPr>
            <w:tcW w:type="dxa" w:w="2351"/>
          </w:tcPr>
          <w:p>
            <w:r>
              <w:rPr>
                <w:sz w:val="18"/>
              </w:rPr>
              <w:t>Ja</w:t>
            </w:r>
          </w:p>
        </w:tc>
        <w:tc>
          <w:tcPr>
            <w:tcW w:type="dxa" w:w="2351"/>
          </w:tcPr>
          <w:p>
            <w:r>
              <w:rPr>
                <w:sz w:val="18"/>
              </w:rPr>
              <w:t>Eindeutige ID der Stimmabgabe</w:t>
            </w:r>
          </w:p>
        </w:tc>
      </w:tr>
      <w:tr>
        <w:tc>
          <w:tcPr>
            <w:tcW w:type="dxa" w:w="2351"/>
          </w:tcPr>
          <w:p>
            <w:r>
              <w:rPr>
                <w:sz w:val="18"/>
              </w:rPr>
              <w:t>IdVote</w:t>
            </w:r>
          </w:p>
        </w:tc>
        <w:tc>
          <w:tcPr>
            <w:tcW w:type="dxa" w:w="2351"/>
          </w:tcPr>
          <w:p>
            <w:r>
              <w:rPr>
                <w:sz w:val="18"/>
              </w:rPr>
              <w:t>Int</w:t>
            </w:r>
          </w:p>
        </w:tc>
        <w:tc>
          <w:tcPr>
            <w:tcW w:type="dxa" w:w="2351"/>
          </w:tcPr>
          <w:p>
            <w:r>
              <w:rPr>
                <w:sz w:val="18"/>
              </w:rPr>
              <w:t>Nein</w:t>
            </w:r>
          </w:p>
        </w:tc>
        <w:tc>
          <w:tcPr>
            <w:tcW w:type="dxa" w:w="2351"/>
          </w:tcPr>
          <w:p>
            <w:r>
              <w:rPr>
                <w:sz w:val="18"/>
              </w:rPr>
              <w:t>ID der zugehörigen Abstimmung</w:t>
            </w:r>
          </w:p>
        </w:tc>
      </w:tr>
      <w:tr>
        <w:tc>
          <w:tcPr>
            <w:tcW w:type="dxa" w:w="2351"/>
          </w:tcPr>
          <w:p>
            <w:r>
              <w:rPr>
                <w:sz w:val="18"/>
              </w:rPr>
              <w:t>PersonNumber</w:t>
            </w:r>
          </w:p>
        </w:tc>
        <w:tc>
          <w:tcPr>
            <w:tcW w:type="dxa" w:w="2351"/>
          </w:tcPr>
          <w:p>
            <w:r>
              <w:rPr>
                <w:sz w:val="18"/>
              </w:rPr>
              <w:t>Int</w:t>
            </w:r>
          </w:p>
        </w:tc>
        <w:tc>
          <w:tcPr>
            <w:tcW w:type="dxa" w:w="2351"/>
          </w:tcPr>
          <w:p>
            <w:r>
              <w:rPr>
                <w:sz w:val="18"/>
              </w:rPr>
              <w:t>Nein</w:t>
            </w:r>
          </w:p>
        </w:tc>
        <w:tc>
          <w:tcPr>
            <w:tcW w:type="dxa" w:w="2351"/>
          </w:tcPr>
          <w:p>
            <w:r>
              <w:rPr>
                <w:sz w:val="18"/>
              </w:rPr>
              <w:t>Personennummer des Ratsmitglieds</w:t>
            </w:r>
          </w:p>
        </w:tc>
      </w:tr>
      <w:tr>
        <w:tc>
          <w:tcPr>
            <w:tcW w:type="dxa" w:w="2351"/>
          </w:tcPr>
          <w:p>
            <w:r>
              <w:rPr>
                <w:sz w:val="18"/>
              </w:rPr>
              <w:t>Decision</w:t>
            </w:r>
          </w:p>
        </w:tc>
        <w:tc>
          <w:tcPr>
            <w:tcW w:type="dxa" w:w="2351"/>
          </w:tcPr>
          <w:p>
            <w:r>
              <w:rPr>
                <w:sz w:val="18"/>
              </w:rPr>
              <w:t>Int</w:t>
            </w:r>
          </w:p>
        </w:tc>
        <w:tc>
          <w:tcPr>
            <w:tcW w:type="dxa" w:w="2351"/>
          </w:tcPr>
          <w:p>
            <w:r>
              <w:rPr>
                <w:sz w:val="18"/>
              </w:rPr>
              <w:t>Nein</w:t>
            </w:r>
          </w:p>
        </w:tc>
        <w:tc>
          <w:tcPr>
            <w:tcW w:type="dxa" w:w="2351"/>
          </w:tcPr>
          <w:p>
            <w:r>
              <w:rPr>
                <w:sz w:val="18"/>
              </w:rPr>
              <w:t>Entscheid (1=Ja, 2=Nein, 3=Enthaltung, 4=Nicht teilgenommen, 5=Entschuldigt, 6=Präsident)</w:t>
            </w:r>
          </w:p>
        </w:tc>
      </w:tr>
      <w:tr>
        <w:tc>
          <w:tcPr>
            <w:tcW w:type="dxa" w:w="2351"/>
          </w:tcPr>
          <w:p>
            <w:r>
              <w:rPr>
                <w:sz w:val="18"/>
              </w:rPr>
              <w:t>DecisionText</w:t>
            </w:r>
          </w:p>
        </w:tc>
        <w:tc>
          <w:tcPr>
            <w:tcW w:type="dxa" w:w="2351"/>
          </w:tcPr>
          <w:p>
            <w:r>
              <w:rPr>
                <w:sz w:val="18"/>
              </w:rPr>
              <w:t>String</w:t>
            </w:r>
          </w:p>
        </w:tc>
        <w:tc>
          <w:tcPr>
            <w:tcW w:type="dxa" w:w="2351"/>
          </w:tcPr>
          <w:p>
            <w:r>
              <w:rPr>
                <w:sz w:val="18"/>
              </w:rPr>
              <w:t>Nein</w:t>
            </w:r>
          </w:p>
        </w:tc>
        <w:tc>
          <w:tcPr>
            <w:tcW w:type="dxa" w:w="2351"/>
          </w:tcPr>
          <w:p>
            <w:r>
              <w:rPr>
                <w:sz w:val="18"/>
              </w:rPr>
              <w:t>Textuelle Beschreibung des Entscheids</w:t>
            </w:r>
          </w:p>
        </w:tc>
      </w:tr>
    </w:tbl>
    <w:p/>
    <w:p>
      <w:pPr>
        <w:pStyle w:val="Heading2"/>
      </w:pPr>
      <w:r>
        <w:t>6.11 PersonInterestDTO (Interessensbindung)</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PersonNumber</w:t>
            </w:r>
          </w:p>
        </w:tc>
        <w:tc>
          <w:tcPr>
            <w:tcW w:type="dxa" w:w="2351"/>
          </w:tcPr>
          <w:p>
            <w:r>
              <w:rPr>
                <w:sz w:val="18"/>
              </w:rPr>
              <w:t>Int</w:t>
            </w:r>
          </w:p>
        </w:tc>
        <w:tc>
          <w:tcPr>
            <w:tcW w:type="dxa" w:w="2351"/>
          </w:tcPr>
          <w:p>
            <w:r>
              <w:rPr>
                <w:sz w:val="18"/>
              </w:rPr>
              <w:t>Nein</w:t>
            </w:r>
          </w:p>
        </w:tc>
        <w:tc>
          <w:tcPr>
            <w:tcW w:type="dxa" w:w="2351"/>
          </w:tcPr>
          <w:p>
            <w:r>
              <w:rPr>
                <w:sz w:val="18"/>
              </w:rPr>
              <w:t>Personennummer</w:t>
            </w:r>
          </w:p>
        </w:tc>
      </w:tr>
      <w:tr>
        <w:tc>
          <w:tcPr>
            <w:tcW w:type="dxa" w:w="2351"/>
          </w:tcPr>
          <w:p>
            <w:r>
              <w:rPr>
                <w:sz w:val="18"/>
              </w:rPr>
              <w:t>InterestName</w:t>
            </w:r>
          </w:p>
        </w:tc>
        <w:tc>
          <w:tcPr>
            <w:tcW w:type="dxa" w:w="2351"/>
          </w:tcPr>
          <w:p>
            <w:r>
              <w:rPr>
                <w:sz w:val="18"/>
              </w:rPr>
              <w:t>String</w:t>
            </w:r>
          </w:p>
        </w:tc>
        <w:tc>
          <w:tcPr>
            <w:tcW w:type="dxa" w:w="2351"/>
          </w:tcPr>
          <w:p>
            <w:r>
              <w:rPr>
                <w:sz w:val="18"/>
              </w:rPr>
              <w:t>Nein</w:t>
            </w:r>
          </w:p>
        </w:tc>
        <w:tc>
          <w:tcPr>
            <w:tcW w:type="dxa" w:w="2351"/>
          </w:tcPr>
          <w:p>
            <w:r>
              <w:rPr>
                <w:sz w:val="18"/>
              </w:rPr>
              <w:t>Name der Organisation / Interessensbindung</w:t>
            </w:r>
          </w:p>
        </w:tc>
      </w:tr>
      <w:tr>
        <w:tc>
          <w:tcPr>
            <w:tcW w:type="dxa" w:w="2351"/>
          </w:tcPr>
          <w:p>
            <w:r>
              <w:rPr>
                <w:sz w:val="18"/>
              </w:rPr>
              <w:t>InterestTypeText</w:t>
            </w:r>
          </w:p>
        </w:tc>
        <w:tc>
          <w:tcPr>
            <w:tcW w:type="dxa" w:w="2351"/>
          </w:tcPr>
          <w:p>
            <w:r>
              <w:rPr>
                <w:sz w:val="18"/>
              </w:rPr>
              <w:t>String</w:t>
            </w:r>
          </w:p>
        </w:tc>
        <w:tc>
          <w:tcPr>
            <w:tcW w:type="dxa" w:w="2351"/>
          </w:tcPr>
          <w:p>
            <w:r>
              <w:rPr>
                <w:sz w:val="18"/>
              </w:rPr>
              <w:t>Nein</w:t>
            </w:r>
          </w:p>
        </w:tc>
        <w:tc>
          <w:tcPr>
            <w:tcW w:type="dxa" w:w="2351"/>
          </w:tcPr>
          <w:p>
            <w:r>
              <w:rPr>
                <w:sz w:val="18"/>
              </w:rPr>
              <w:t>Art der Interessensbindung</w:t>
            </w:r>
          </w:p>
        </w:tc>
      </w:tr>
      <w:tr>
        <w:tc>
          <w:tcPr>
            <w:tcW w:type="dxa" w:w="2351"/>
          </w:tcPr>
          <w:p>
            <w:r>
              <w:rPr>
                <w:sz w:val="18"/>
              </w:rPr>
              <w:t>FunctionInAgencyText</w:t>
            </w:r>
          </w:p>
        </w:tc>
        <w:tc>
          <w:tcPr>
            <w:tcW w:type="dxa" w:w="2351"/>
          </w:tcPr>
          <w:p>
            <w:r>
              <w:rPr>
                <w:sz w:val="18"/>
              </w:rPr>
              <w:t>String</w:t>
            </w:r>
          </w:p>
        </w:tc>
        <w:tc>
          <w:tcPr>
            <w:tcW w:type="dxa" w:w="2351"/>
          </w:tcPr>
          <w:p>
            <w:r>
              <w:rPr>
                <w:sz w:val="18"/>
              </w:rPr>
              <w:t>Nein</w:t>
            </w:r>
          </w:p>
        </w:tc>
        <w:tc>
          <w:tcPr>
            <w:tcW w:type="dxa" w:w="2351"/>
          </w:tcPr>
          <w:p>
            <w:r>
              <w:rPr>
                <w:sz w:val="18"/>
              </w:rPr>
              <w:t>Funktion in der Organisation</w:t>
            </w:r>
          </w:p>
        </w:tc>
      </w:tr>
      <w:tr>
        <w:tc>
          <w:tcPr>
            <w:tcW w:type="dxa" w:w="2351"/>
          </w:tcPr>
          <w:p>
            <w:r>
              <w:rPr>
                <w:sz w:val="18"/>
              </w:rPr>
              <w:t>Paid</w:t>
            </w:r>
          </w:p>
        </w:tc>
        <w:tc>
          <w:tcPr>
            <w:tcW w:type="dxa" w:w="2351"/>
          </w:tcPr>
          <w:p>
            <w:r>
              <w:rPr>
                <w:sz w:val="18"/>
              </w:rPr>
              <w:t>Bool</w:t>
            </w:r>
          </w:p>
        </w:tc>
        <w:tc>
          <w:tcPr>
            <w:tcW w:type="dxa" w:w="2351"/>
          </w:tcPr>
          <w:p>
            <w:r>
              <w:rPr>
                <w:sz w:val="18"/>
              </w:rPr>
              <w:t>Nein</w:t>
            </w:r>
          </w:p>
        </w:tc>
        <w:tc>
          <w:tcPr>
            <w:tcW w:type="dxa" w:w="2351"/>
          </w:tcPr>
          <w:p>
            <w:r>
              <w:rPr>
                <w:sz w:val="18"/>
              </w:rPr>
              <w:t>Bezahlt (true/false)</w:t>
            </w:r>
          </w:p>
        </w:tc>
      </w:tr>
      <w:tr>
        <w:tc>
          <w:tcPr>
            <w:tcW w:type="dxa" w:w="2351"/>
          </w:tcPr>
          <w:p>
            <w:r>
              <w:rPr>
                <w:sz w:val="18"/>
              </w:rPr>
              <w:t>OrganizationTypeText</w:t>
            </w:r>
          </w:p>
        </w:tc>
        <w:tc>
          <w:tcPr>
            <w:tcW w:type="dxa" w:w="2351"/>
          </w:tcPr>
          <w:p>
            <w:r>
              <w:rPr>
                <w:sz w:val="18"/>
              </w:rPr>
              <w:t>String</w:t>
            </w:r>
          </w:p>
        </w:tc>
        <w:tc>
          <w:tcPr>
            <w:tcW w:type="dxa" w:w="2351"/>
          </w:tcPr>
          <w:p>
            <w:r>
              <w:rPr>
                <w:sz w:val="18"/>
              </w:rPr>
              <w:t>Nein</w:t>
            </w:r>
          </w:p>
        </w:tc>
        <w:tc>
          <w:tcPr>
            <w:tcW w:type="dxa" w:w="2351"/>
          </w:tcPr>
          <w:p>
            <w:r>
              <w:rPr>
                <w:sz w:val="18"/>
              </w:rPr>
              <w:t>Art der Organisation</w:t>
            </w:r>
          </w:p>
        </w:tc>
      </w:tr>
    </w:tbl>
    <w:p/>
    <w:p>
      <w:pPr>
        <w:pStyle w:val="Heading2"/>
      </w:pPr>
      <w:r>
        <w:t>6.12 PersonOccupationDTO (Beruf)</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PersonNumber</w:t>
            </w:r>
          </w:p>
        </w:tc>
        <w:tc>
          <w:tcPr>
            <w:tcW w:type="dxa" w:w="2351"/>
          </w:tcPr>
          <w:p>
            <w:r>
              <w:rPr>
                <w:sz w:val="18"/>
              </w:rPr>
              <w:t>Int</w:t>
            </w:r>
          </w:p>
        </w:tc>
        <w:tc>
          <w:tcPr>
            <w:tcW w:type="dxa" w:w="2351"/>
          </w:tcPr>
          <w:p>
            <w:r>
              <w:rPr>
                <w:sz w:val="18"/>
              </w:rPr>
              <w:t>Nein</w:t>
            </w:r>
          </w:p>
        </w:tc>
        <w:tc>
          <w:tcPr>
            <w:tcW w:type="dxa" w:w="2351"/>
          </w:tcPr>
          <w:p>
            <w:r>
              <w:rPr>
                <w:sz w:val="18"/>
              </w:rPr>
              <w:t>Personennummer</w:t>
            </w:r>
          </w:p>
        </w:tc>
      </w:tr>
      <w:tr>
        <w:tc>
          <w:tcPr>
            <w:tcW w:type="dxa" w:w="2351"/>
          </w:tcPr>
          <w:p>
            <w:r>
              <w:rPr>
                <w:sz w:val="18"/>
              </w:rPr>
              <w:t>OccupationName</w:t>
            </w:r>
          </w:p>
        </w:tc>
        <w:tc>
          <w:tcPr>
            <w:tcW w:type="dxa" w:w="2351"/>
          </w:tcPr>
          <w:p>
            <w:r>
              <w:rPr>
                <w:sz w:val="18"/>
              </w:rPr>
              <w:t>String</w:t>
            </w:r>
          </w:p>
        </w:tc>
        <w:tc>
          <w:tcPr>
            <w:tcW w:type="dxa" w:w="2351"/>
          </w:tcPr>
          <w:p>
            <w:r>
              <w:rPr>
                <w:sz w:val="18"/>
              </w:rPr>
              <w:t>Nein</w:t>
            </w:r>
          </w:p>
        </w:tc>
        <w:tc>
          <w:tcPr>
            <w:tcW w:type="dxa" w:w="2351"/>
          </w:tcPr>
          <w:p>
            <w:r>
              <w:rPr>
                <w:sz w:val="18"/>
              </w:rPr>
              <w:t>Berufsbezeichnung</w:t>
            </w:r>
          </w:p>
        </w:tc>
      </w:tr>
      <w:tr>
        <w:tc>
          <w:tcPr>
            <w:tcW w:type="dxa" w:w="2351"/>
          </w:tcPr>
          <w:p>
            <w:r>
              <w:rPr>
                <w:sz w:val="18"/>
              </w:rPr>
              <w:t>Employer</w:t>
            </w:r>
          </w:p>
        </w:tc>
        <w:tc>
          <w:tcPr>
            <w:tcW w:type="dxa" w:w="2351"/>
          </w:tcPr>
          <w:p>
            <w:r>
              <w:rPr>
                <w:sz w:val="18"/>
              </w:rPr>
              <w:t>String</w:t>
            </w:r>
          </w:p>
        </w:tc>
        <w:tc>
          <w:tcPr>
            <w:tcW w:type="dxa" w:w="2351"/>
          </w:tcPr>
          <w:p>
            <w:r>
              <w:rPr>
                <w:sz w:val="18"/>
              </w:rPr>
              <w:t>Nein</w:t>
            </w:r>
          </w:p>
        </w:tc>
        <w:tc>
          <w:tcPr>
            <w:tcW w:type="dxa" w:w="2351"/>
          </w:tcPr>
          <w:p>
            <w:r>
              <w:rPr>
                <w:sz w:val="18"/>
              </w:rPr>
              <w:t>Arbeitgeber</w:t>
            </w:r>
          </w:p>
        </w:tc>
      </w:tr>
      <w:tr>
        <w:tc>
          <w:tcPr>
            <w:tcW w:type="dxa" w:w="2351"/>
          </w:tcPr>
          <w:p>
            <w:r>
              <w:rPr>
                <w:sz w:val="18"/>
              </w:rPr>
              <w:t>JobTitle</w:t>
            </w:r>
          </w:p>
        </w:tc>
        <w:tc>
          <w:tcPr>
            <w:tcW w:type="dxa" w:w="2351"/>
          </w:tcPr>
          <w:p>
            <w:r>
              <w:rPr>
                <w:sz w:val="18"/>
              </w:rPr>
              <w:t>String</w:t>
            </w:r>
          </w:p>
        </w:tc>
        <w:tc>
          <w:tcPr>
            <w:tcW w:type="dxa" w:w="2351"/>
          </w:tcPr>
          <w:p>
            <w:r>
              <w:rPr>
                <w:sz w:val="18"/>
              </w:rPr>
              <w:t>Nein</w:t>
            </w:r>
          </w:p>
        </w:tc>
        <w:tc>
          <w:tcPr>
            <w:tcW w:type="dxa" w:w="2351"/>
          </w:tcPr>
          <w:p>
            <w:r>
              <w:rPr>
                <w:sz w:val="18"/>
              </w:rPr>
              <w:t>Stellenbezeichnung</w:t>
            </w:r>
          </w:p>
        </w:tc>
      </w:tr>
    </w:tbl>
    <w:p/>
    <w:p>
      <w:r>
        <w:br w:type="page"/>
      </w:r>
    </w:p>
    <w:p>
      <w:pPr>
        <w:pStyle w:val="Heading1"/>
      </w:pPr>
      <w:r>
        <w:t>7. OData Response-Wrapper</w:t>
      </w:r>
    </w:p>
    <w:p>
      <w:pPr>
        <w:pStyle w:val="Heading2"/>
      </w:pPr>
      <w:r>
        <w:t>7.1 Listen-Response (ODataResponse&lt;T&gt;)</w:t>
      </w:r>
    </w:p>
    <w:p>
      <w:r>
        <w:t>Antwortstruktur für Abfragen, die mehrere Ergebnisse liefern:</w:t>
      </w:r>
    </w:p>
    <w:p>
      <w:r>
        <w:rPr>
          <w:rFonts w:ascii="Consolas" w:hAnsi="Consolas"/>
          <w:sz w:val="18"/>
        </w:rPr>
        <w:t>{</w:t>
        <w:br/>
        <w:t xml:space="preserve">  "d": {</w:t>
        <w:br/>
        <w:t xml:space="preserve">    "results": [</w:t>
        <w:br/>
        <w:t xml:space="preserve">      { ...item1... },</w:t>
        <w:br/>
        <w:t xml:space="preserve">      { ...item2... }</w:t>
        <w:br/>
        <w:t xml:space="preserve">    ],</w:t>
        <w:br/>
        <w:t xml:space="preserve">    "__next": "https://ws.parlament.ch/odata.svc/...?$skiptoken=..."</w:t>
        <w:br/>
        <w:t xml:space="preserve">  }</w:t>
        <w:br/>
        <w:t>}</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d.results</w:t>
            </w:r>
          </w:p>
        </w:tc>
        <w:tc>
          <w:tcPr>
            <w:tcW w:type="dxa" w:w="2351"/>
          </w:tcPr>
          <w:p>
            <w:r>
              <w:rPr>
                <w:sz w:val="18"/>
              </w:rPr>
              <w:t>Array&lt;T&gt;</w:t>
            </w:r>
          </w:p>
        </w:tc>
        <w:tc>
          <w:tcPr>
            <w:tcW w:type="dxa" w:w="2351"/>
          </w:tcPr>
          <w:p>
            <w:r>
              <w:rPr>
                <w:sz w:val="18"/>
              </w:rPr>
              <w:t>Ja</w:t>
            </w:r>
          </w:p>
        </w:tc>
        <w:tc>
          <w:tcPr>
            <w:tcW w:type="dxa" w:w="2351"/>
          </w:tcPr>
          <w:p>
            <w:r>
              <w:rPr>
                <w:sz w:val="18"/>
              </w:rPr>
              <w:t>Liste der Ergebnisobjekte</w:t>
            </w:r>
          </w:p>
        </w:tc>
      </w:tr>
      <w:tr>
        <w:tc>
          <w:tcPr>
            <w:tcW w:type="dxa" w:w="2351"/>
          </w:tcPr>
          <w:p>
            <w:r>
              <w:rPr>
                <w:sz w:val="18"/>
              </w:rPr>
              <w:t>d.__next</w:t>
            </w:r>
          </w:p>
        </w:tc>
        <w:tc>
          <w:tcPr>
            <w:tcW w:type="dxa" w:w="2351"/>
          </w:tcPr>
          <w:p>
            <w:r>
              <w:rPr>
                <w:sz w:val="18"/>
              </w:rPr>
              <w:t>String</w:t>
            </w:r>
          </w:p>
        </w:tc>
        <w:tc>
          <w:tcPr>
            <w:tcW w:type="dxa" w:w="2351"/>
          </w:tcPr>
          <w:p>
            <w:r>
              <w:rPr>
                <w:sz w:val="18"/>
              </w:rPr>
              <w:t>Nein</w:t>
            </w:r>
          </w:p>
        </w:tc>
        <w:tc>
          <w:tcPr>
            <w:tcW w:type="dxa" w:w="2351"/>
          </w:tcPr>
          <w:p>
            <w:r>
              <w:rPr>
                <w:sz w:val="18"/>
              </w:rPr>
              <w:t>URL zur nächsten Seite (Paginierung)</w:t>
            </w:r>
          </w:p>
        </w:tc>
      </w:tr>
    </w:tbl>
    <w:p/>
    <w:p>
      <w:r>
        <w:t>Alternative Struktur (einfaches Array):</w:t>
      </w:r>
    </w:p>
    <w:p>
      <w:r>
        <w:rPr>
          <w:rFonts w:ascii="Consolas" w:hAnsi="Consolas"/>
          <w:sz w:val="18"/>
        </w:rPr>
        <w:t>{</w:t>
        <w:br/>
        <w:t xml:space="preserve">  "d": [</w:t>
        <w:br/>
        <w:t xml:space="preserve">    { ...item1... },</w:t>
        <w:br/>
        <w:t xml:space="preserve">    { ...item2... }</w:t>
        <w:br/>
        <w:t xml:space="preserve">  ]</w:t>
        <w:br/>
        <w:t>}</w:t>
      </w:r>
    </w:p>
    <w:p>
      <w:pPr>
        <w:pStyle w:val="Heading2"/>
      </w:pPr>
      <w:r>
        <w:t>7.2 Einzel-Response (ODataSingleResponse&lt;T&gt;)</w:t>
      </w:r>
    </w:p>
    <w:p>
      <w:r>
        <w:t>Antwortstruktur für Abfragen, die ein einzelnes Ergebnis liefern:</w:t>
      </w:r>
    </w:p>
    <w:p>
      <w:r>
        <w:rPr>
          <w:rFonts w:ascii="Consolas" w:hAnsi="Consolas"/>
          <w:sz w:val="18"/>
        </w:rPr>
        <w:t>{</w:t>
        <w:br/>
        <w:t xml:space="preserve">  "d": { ...item... }</w:t>
        <w:br/>
        <w:t>}</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18"/>
              </w:rPr>
              <w:t>Attribut</w:t>
            </w:r>
          </w:p>
        </w:tc>
        <w:tc>
          <w:tcPr>
            <w:tcW w:type="dxa" w:w="2351"/>
          </w:tcPr>
          <w:p>
            <w:r>
              <w:rPr>
                <w:b/>
                <w:sz w:val="18"/>
              </w:rPr>
              <w:t>Typ</w:t>
            </w:r>
          </w:p>
        </w:tc>
        <w:tc>
          <w:tcPr>
            <w:tcW w:type="dxa" w:w="2351"/>
          </w:tcPr>
          <w:p>
            <w:r>
              <w:rPr>
                <w:b/>
                <w:sz w:val="18"/>
              </w:rPr>
              <w:t>Pflicht</w:t>
            </w:r>
          </w:p>
        </w:tc>
        <w:tc>
          <w:tcPr>
            <w:tcW w:type="dxa" w:w="2351"/>
          </w:tcPr>
          <w:p>
            <w:r>
              <w:rPr>
                <w:b/>
                <w:sz w:val="18"/>
              </w:rPr>
              <w:t>Beschreibung</w:t>
            </w:r>
          </w:p>
        </w:tc>
      </w:tr>
      <w:tr>
        <w:tc>
          <w:tcPr>
            <w:tcW w:type="dxa" w:w="2351"/>
          </w:tcPr>
          <w:p>
            <w:r>
              <w:rPr>
                <w:sz w:val="18"/>
              </w:rPr>
              <w:t>d</w:t>
            </w:r>
          </w:p>
        </w:tc>
        <w:tc>
          <w:tcPr>
            <w:tcW w:type="dxa" w:w="2351"/>
          </w:tcPr>
          <w:p>
            <w:r>
              <w:rPr>
                <w:sz w:val="18"/>
              </w:rPr>
              <w:t>T</w:t>
            </w:r>
          </w:p>
        </w:tc>
        <w:tc>
          <w:tcPr>
            <w:tcW w:type="dxa" w:w="2351"/>
          </w:tcPr>
          <w:p>
            <w:r>
              <w:rPr>
                <w:sz w:val="18"/>
              </w:rPr>
              <w:t>Ja</w:t>
            </w:r>
          </w:p>
        </w:tc>
        <w:tc>
          <w:tcPr>
            <w:tcW w:type="dxa" w:w="2351"/>
          </w:tcPr>
          <w:p>
            <w:r>
              <w:rPr>
                <w:sz w:val="18"/>
              </w:rPr>
              <w:t>Das einzelne Ergebnisobjekt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